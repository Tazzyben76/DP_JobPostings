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0058675D" w:rsidP="36749D3B" w:rsidRDefault="0058675D" w14:paraId="0A9A9316" w14:textId="77777777">
      <w:pPr>
        <w:jc w:val="center"/>
        <w:rPr>
          <w:rFonts w:eastAsia="Cambria" w:asciiTheme="majorHAnsi" w:hAnsiTheme="majorHAnsi" w:cstheme="majorBidi"/>
          <w:b/>
          <w:bCs/>
          <w:sz w:val="56"/>
          <w:szCs w:val="56"/>
        </w:rPr>
      </w:pPr>
    </w:p>
    <w:p w:rsidRPr="00A85BCA" w:rsidR="5BB8F62F" w:rsidP="36749D3B" w:rsidRDefault="1D7DED0C" w14:paraId="427CBBFD" w14:textId="2B2E9C56">
      <w:pPr>
        <w:jc w:val="center"/>
        <w:rPr>
          <w:rFonts w:eastAsia="Cambria" w:asciiTheme="majorHAnsi" w:hAnsiTheme="majorHAnsi" w:cstheme="majorBidi"/>
          <w:b/>
          <w:bCs/>
          <w:sz w:val="56"/>
          <w:szCs w:val="56"/>
        </w:rPr>
      </w:pPr>
      <w:r w:rsidRPr="36749D3B">
        <w:rPr>
          <w:rFonts w:eastAsia="Cambria" w:asciiTheme="majorHAnsi" w:hAnsiTheme="majorHAnsi" w:cstheme="majorBidi"/>
          <w:b/>
          <w:bCs/>
          <w:sz w:val="56"/>
          <w:szCs w:val="56"/>
        </w:rPr>
        <w:t>Project Documentation</w:t>
      </w:r>
      <w:r w:rsidRPr="4B33F79E">
        <w:rPr>
          <w:rFonts w:eastAsia="Cambria" w:asciiTheme="majorHAnsi" w:hAnsiTheme="majorHAnsi" w:cstheme="majorBidi"/>
          <w:b/>
          <w:bCs/>
          <w:sz w:val="56"/>
          <w:szCs w:val="56"/>
        </w:rPr>
        <w:t xml:space="preserve"> </w:t>
      </w:r>
      <w:r>
        <w:br/>
      </w:r>
      <w:r w:rsidR="5BB8F62F">
        <w:br/>
      </w:r>
      <w:r w:rsidRPr="36749D3B">
        <w:rPr>
          <w:rFonts w:eastAsia="Cambria" w:asciiTheme="majorHAnsi" w:hAnsiTheme="majorHAnsi" w:cstheme="majorBidi"/>
          <w:b/>
          <w:bCs/>
          <w:sz w:val="56"/>
          <w:szCs w:val="56"/>
        </w:rPr>
        <w:t xml:space="preserve"> Data </w:t>
      </w:r>
      <w:r w:rsidRPr="36749D3B" w:rsidR="2DE9EF89">
        <w:rPr>
          <w:rFonts w:eastAsia="Cambria" w:asciiTheme="majorHAnsi" w:hAnsiTheme="majorHAnsi" w:cstheme="majorBidi"/>
          <w:b/>
          <w:bCs/>
          <w:sz w:val="56"/>
          <w:szCs w:val="56"/>
        </w:rPr>
        <w:t>/ Tech</w:t>
      </w:r>
      <w:r w:rsidRPr="36749D3B">
        <w:rPr>
          <w:rFonts w:eastAsia="Cambria" w:asciiTheme="majorHAnsi" w:hAnsiTheme="majorHAnsi" w:cstheme="majorBidi"/>
          <w:b/>
          <w:bCs/>
          <w:sz w:val="56"/>
          <w:szCs w:val="56"/>
        </w:rPr>
        <w:t xml:space="preserve"> Job </w:t>
      </w:r>
      <w:r w:rsidR="00A123A3">
        <w:rPr>
          <w:rFonts w:eastAsia="Cambria" w:asciiTheme="majorHAnsi" w:hAnsiTheme="majorHAnsi" w:cstheme="majorBidi"/>
          <w:b/>
          <w:bCs/>
          <w:sz w:val="56"/>
          <w:szCs w:val="56"/>
        </w:rPr>
        <w:t>Listings</w:t>
      </w:r>
      <w:r w:rsidRPr="36749D3B">
        <w:rPr>
          <w:rFonts w:eastAsia="Cambria" w:asciiTheme="majorHAnsi" w:hAnsiTheme="majorHAnsi" w:cstheme="majorBidi"/>
          <w:b/>
          <w:bCs/>
          <w:sz w:val="56"/>
          <w:szCs w:val="56"/>
        </w:rPr>
        <w:t xml:space="preserve"> Pipeline</w:t>
      </w:r>
      <w:r w:rsidR="5BB8F62F">
        <w:br/>
      </w:r>
      <w:r w:rsidRPr="36749D3B">
        <w:rPr>
          <w:rFonts w:eastAsia="Cambria" w:asciiTheme="majorHAnsi" w:hAnsiTheme="majorHAnsi" w:cstheme="majorBidi"/>
          <w:b/>
          <w:bCs/>
          <w:sz w:val="56"/>
          <w:szCs w:val="56"/>
        </w:rPr>
        <w:t xml:space="preserve"> </w:t>
      </w:r>
      <w:r w:rsidR="5BB8F62F">
        <w:br/>
      </w:r>
    </w:p>
    <w:p w:rsidRPr="00A85BCA" w:rsidR="5BB8F62F" w:rsidP="63E4B2AA" w:rsidRDefault="5BB8F62F" w14:paraId="619AE05E" w14:textId="7D4B756A">
      <w:pPr>
        <w:jc w:val="center"/>
        <w:rPr>
          <w:rFonts w:asciiTheme="majorHAnsi" w:hAnsiTheme="majorHAnsi" w:cstheme="majorHAnsi"/>
        </w:rPr>
      </w:pPr>
      <w:r w:rsidRPr="00A85BCA">
        <w:rPr>
          <w:rFonts w:asciiTheme="majorHAnsi" w:hAnsiTheme="majorHAnsi" w:cstheme="majorHAnsi"/>
          <w:noProof/>
        </w:rPr>
        <w:drawing>
          <wp:inline distT="0" distB="0" distL="0" distR="0" wp14:anchorId="21C29CAB" wp14:editId="3EA63C06">
            <wp:extent cx="3200400" cy="2133600"/>
            <wp:effectExtent l="0" t="0" r="0" b="0"/>
            <wp:docPr id="2109958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58784" name="Picture 2109958784"/>
                    <pic:cNvPicPr/>
                  </pic:nvPicPr>
                  <pic:blipFill>
                    <a:blip r:embed="rId11">
                      <a:extLst>
                        <a:ext uri="{28A0092B-C50C-407E-A947-70E740481C1C}">
                          <a14:useLocalDpi xmlns:a14="http://schemas.microsoft.com/office/drawing/2010/main"/>
                        </a:ext>
                      </a:extLst>
                    </a:blip>
                    <a:stretch>
                      <a:fillRect/>
                    </a:stretch>
                  </pic:blipFill>
                  <pic:spPr>
                    <a:xfrm>
                      <a:off x="0" y="0"/>
                      <a:ext cx="3200400" cy="2133600"/>
                    </a:xfrm>
                    <a:prstGeom prst="rect">
                      <a:avLst/>
                    </a:prstGeom>
                  </pic:spPr>
                </pic:pic>
              </a:graphicData>
            </a:graphic>
          </wp:inline>
        </w:drawing>
      </w:r>
    </w:p>
    <w:p w:rsidRPr="00A85BCA" w:rsidR="63E4B2AA" w:rsidP="63E4B2AA" w:rsidRDefault="63E4B2AA" w14:paraId="79E33F4A" w14:textId="1F14CE38">
      <w:pPr>
        <w:jc w:val="center"/>
        <w:rPr>
          <w:rFonts w:asciiTheme="majorHAnsi" w:hAnsiTheme="majorHAnsi" w:cstheme="majorHAnsi"/>
        </w:rPr>
      </w:pPr>
    </w:p>
    <w:p w:rsidR="00A85BCA" w:rsidP="63E4B2AA" w:rsidRDefault="5BB8F62F" w14:paraId="738C483D" w14:textId="60124B56">
      <w:pPr>
        <w:jc w:val="center"/>
        <w:rPr>
          <w:rFonts w:eastAsia="Cambria" w:asciiTheme="majorHAnsi" w:hAnsiTheme="majorHAnsi" w:cstheme="majorHAnsi"/>
          <w:sz w:val="28"/>
          <w:szCs w:val="28"/>
        </w:rPr>
      </w:pPr>
      <w:r w:rsidRPr="00A85BCA">
        <w:rPr>
          <w:rFonts w:eastAsia="Cambria" w:asciiTheme="majorHAnsi" w:hAnsiTheme="majorHAnsi" w:cstheme="majorHAnsi"/>
          <w:sz w:val="28"/>
          <w:szCs w:val="28"/>
        </w:rPr>
        <w:t xml:space="preserve">Submitted: </w:t>
      </w:r>
      <w:r w:rsidRPr="00A85BCA" w:rsidR="30BFB3CB">
        <w:rPr>
          <w:rFonts w:eastAsia="Cambria" w:asciiTheme="majorHAnsi" w:hAnsiTheme="majorHAnsi" w:cstheme="majorHAnsi"/>
          <w:sz w:val="28"/>
          <w:szCs w:val="28"/>
        </w:rPr>
        <w:t>12/12/2025</w:t>
      </w:r>
      <w:r w:rsidRPr="00A85BCA">
        <w:rPr>
          <w:rFonts w:asciiTheme="majorHAnsi" w:hAnsiTheme="majorHAnsi" w:cstheme="majorHAnsi"/>
        </w:rPr>
        <w:br/>
      </w:r>
      <w:r w:rsidRPr="00A85BCA">
        <w:rPr>
          <w:rFonts w:eastAsia="Cambria" w:asciiTheme="majorHAnsi" w:hAnsiTheme="majorHAnsi" w:cstheme="majorHAnsi"/>
          <w:sz w:val="28"/>
          <w:szCs w:val="28"/>
        </w:rPr>
        <w:t xml:space="preserve"> Team: Ben, Marcus, Michelle</w:t>
      </w:r>
    </w:p>
    <w:p w:rsidR="00A85BCA" w:rsidRDefault="00A85BCA" w14:paraId="0D1DC00D" w14:textId="77777777">
      <w:pPr>
        <w:rPr>
          <w:rFonts w:eastAsia="Cambria" w:asciiTheme="majorHAnsi" w:hAnsiTheme="majorHAnsi" w:cstheme="majorHAnsi"/>
          <w:sz w:val="28"/>
          <w:szCs w:val="28"/>
        </w:rPr>
      </w:pPr>
      <w:r>
        <w:rPr>
          <w:rFonts w:eastAsia="Cambria" w:asciiTheme="majorHAnsi" w:hAnsiTheme="majorHAnsi" w:cstheme="majorHAnsi"/>
          <w:sz w:val="28"/>
          <w:szCs w:val="28"/>
        </w:rPr>
        <w:br w:type="page"/>
      </w:r>
    </w:p>
    <w:p w:rsidRPr="00A85BCA" w:rsidR="58757AD7" w:rsidP="63E4B2AA" w:rsidRDefault="58757AD7" w14:paraId="50F439F2" w14:textId="776CFFB9">
      <w:pPr>
        <w:pStyle w:val="Heading1"/>
        <w:rPr>
          <w:rFonts w:eastAsia="Calibri" w:cstheme="majorHAnsi"/>
          <w:color w:val="auto"/>
          <w:sz w:val="36"/>
          <w:szCs w:val="36"/>
        </w:rPr>
      </w:pPr>
      <w:r w:rsidRPr="00A85BCA">
        <w:rPr>
          <w:rFonts w:eastAsia="Calibri" w:cstheme="majorHAnsi"/>
          <w:color w:val="auto"/>
          <w:sz w:val="32"/>
          <w:szCs w:val="32"/>
        </w:rPr>
        <w:t>Documentation Outline</w:t>
      </w:r>
    </w:p>
    <w:p w:rsidRPr="00A85BCA" w:rsidR="63E4B2AA" w:rsidP="63E4B2AA" w:rsidRDefault="63E4B2AA" w14:paraId="4F85F1BA" w14:textId="231FF969">
      <w:pPr>
        <w:rPr>
          <w:rFonts w:asciiTheme="majorHAnsi" w:hAnsiTheme="majorHAnsi" w:cstheme="majorHAnsi"/>
        </w:rPr>
      </w:pPr>
    </w:p>
    <w:p w:rsidRPr="00A923B6" w:rsidR="00A923B6" w:rsidP="00A923B6" w:rsidRDefault="58757AD7" w14:paraId="7D0F03F6" w14:textId="77777777">
      <w:pPr>
        <w:pStyle w:val="ListParagraph"/>
        <w:numPr>
          <w:ilvl w:val="0"/>
          <w:numId w:val="14"/>
        </w:numPr>
        <w:rPr>
          <w:rFonts w:asciiTheme="majorHAnsi" w:hAnsiTheme="majorHAnsi" w:cstheme="majorHAnsi"/>
        </w:rPr>
      </w:pPr>
      <w:r w:rsidRPr="00A923B6">
        <w:rPr>
          <w:rFonts w:eastAsia="Cambria" w:asciiTheme="majorHAnsi" w:hAnsiTheme="majorHAnsi" w:cstheme="majorHAnsi"/>
          <w:b/>
          <w:bCs/>
        </w:rPr>
        <w:t>Introduction</w:t>
      </w:r>
    </w:p>
    <w:p w:rsidR="00A923B6" w:rsidP="003829ED" w:rsidRDefault="00A923B6" w14:paraId="358B3B1D" w14:textId="02C6D48B">
      <w:pPr>
        <w:pStyle w:val="ListParagraph"/>
        <w:numPr>
          <w:ilvl w:val="1"/>
          <w:numId w:val="15"/>
        </w:numPr>
        <w:rPr>
          <w:rFonts w:asciiTheme="majorHAnsi" w:hAnsiTheme="majorHAnsi" w:cstheme="majorHAnsi"/>
        </w:rPr>
      </w:pPr>
      <w:r w:rsidRPr="00A923B6">
        <w:rPr>
          <w:rFonts w:eastAsia="Cambria" w:asciiTheme="majorHAnsi" w:hAnsiTheme="majorHAnsi" w:cstheme="majorHAnsi"/>
        </w:rPr>
        <w:t>Overview</w:t>
      </w:r>
    </w:p>
    <w:p w:rsidRPr="00A923B6" w:rsidR="00A923B6" w:rsidP="003829ED" w:rsidRDefault="00A923B6" w14:paraId="670730BF" w14:textId="00D63A67">
      <w:pPr>
        <w:pStyle w:val="ListParagraph"/>
        <w:numPr>
          <w:ilvl w:val="1"/>
          <w:numId w:val="15"/>
        </w:numPr>
        <w:rPr>
          <w:rFonts w:asciiTheme="majorHAnsi" w:hAnsiTheme="majorHAnsi" w:cstheme="majorHAnsi"/>
        </w:rPr>
      </w:pPr>
      <w:r w:rsidRPr="00A923B6">
        <w:rPr>
          <w:rFonts w:eastAsia="Cambria" w:asciiTheme="majorHAnsi" w:hAnsiTheme="majorHAnsi" w:cstheme="majorHAnsi"/>
        </w:rPr>
        <w:t>Problem Statement</w:t>
      </w:r>
    </w:p>
    <w:p w:rsidRPr="00A923B6" w:rsidR="00A923B6" w:rsidP="00A923B6" w:rsidRDefault="00A923B6" w14:paraId="56394709" w14:textId="77777777">
      <w:pPr>
        <w:pStyle w:val="ListParagraph"/>
        <w:ind w:left="1440"/>
        <w:rPr>
          <w:rFonts w:asciiTheme="majorHAnsi" w:hAnsiTheme="majorHAnsi" w:cstheme="majorHAnsi"/>
        </w:rPr>
      </w:pPr>
    </w:p>
    <w:p w:rsidR="00A923B6" w:rsidP="00A923B6" w:rsidRDefault="00A923B6" w14:paraId="6CFE6347" w14:textId="77777777">
      <w:pPr>
        <w:pStyle w:val="ListParagraph"/>
        <w:numPr>
          <w:ilvl w:val="0"/>
          <w:numId w:val="14"/>
        </w:numPr>
        <w:rPr>
          <w:rFonts w:eastAsia="Cambria" w:asciiTheme="majorHAnsi" w:hAnsiTheme="majorHAnsi" w:cstheme="majorHAnsi"/>
          <w:b/>
          <w:bCs/>
        </w:rPr>
      </w:pPr>
      <w:r w:rsidRPr="00A923B6">
        <w:rPr>
          <w:rFonts w:eastAsia="Cambria" w:asciiTheme="majorHAnsi" w:hAnsiTheme="majorHAnsi" w:cstheme="majorHAnsi"/>
          <w:b/>
          <w:bCs/>
        </w:rPr>
        <w:t>Data Sources</w:t>
      </w:r>
    </w:p>
    <w:p w:rsidR="00E30694" w:rsidP="00E30694" w:rsidRDefault="00E30694" w14:paraId="2965FB18" w14:textId="254E1C2B">
      <w:pPr>
        <w:pStyle w:val="ListParagraph"/>
        <w:numPr>
          <w:ilvl w:val="1"/>
          <w:numId w:val="14"/>
        </w:numPr>
        <w:rPr>
          <w:rFonts w:eastAsia="Cambria" w:asciiTheme="majorHAnsi" w:hAnsiTheme="majorHAnsi" w:cstheme="majorHAnsi"/>
        </w:rPr>
      </w:pPr>
      <w:r w:rsidRPr="00E30694">
        <w:rPr>
          <w:rFonts w:eastAsia="Cambria" w:asciiTheme="majorHAnsi" w:hAnsiTheme="majorHAnsi" w:cstheme="majorHAnsi"/>
        </w:rPr>
        <w:t>What is the data chosen</w:t>
      </w:r>
    </w:p>
    <w:p w:rsidR="003829ED" w:rsidP="003829ED" w:rsidRDefault="003829ED" w14:paraId="5841B505" w14:textId="77777777">
      <w:pPr>
        <w:pStyle w:val="ListParagraph"/>
        <w:rPr>
          <w:rFonts w:eastAsia="Cambria" w:asciiTheme="majorHAnsi" w:hAnsiTheme="majorHAnsi" w:cstheme="majorHAnsi"/>
          <w:b/>
          <w:bCs/>
        </w:rPr>
      </w:pPr>
    </w:p>
    <w:p w:rsidR="003829ED" w:rsidP="36749D3B" w:rsidRDefault="58757AD7" w14:paraId="27216B2F" w14:textId="51806EAF">
      <w:pPr>
        <w:pStyle w:val="ListParagraph"/>
        <w:numPr>
          <w:ilvl w:val="0"/>
          <w:numId w:val="14"/>
        </w:numPr>
        <w:rPr>
          <w:rFonts w:eastAsia="Cambria" w:asciiTheme="majorHAnsi" w:hAnsiTheme="majorHAnsi" w:cstheme="majorBidi"/>
          <w:b/>
          <w:bCs/>
        </w:rPr>
      </w:pPr>
      <w:r w:rsidRPr="36749D3B">
        <w:rPr>
          <w:rFonts w:eastAsia="Cambria" w:asciiTheme="majorHAnsi" w:hAnsiTheme="majorHAnsi" w:cstheme="majorBidi"/>
          <w:b/>
          <w:bCs/>
        </w:rPr>
        <w:t>Methodology</w:t>
      </w:r>
      <w:r w:rsidRPr="4B33F79E">
        <w:rPr>
          <w:rFonts w:eastAsia="Cambria" w:asciiTheme="majorHAnsi" w:hAnsiTheme="majorHAnsi" w:cstheme="majorBidi"/>
          <w:b/>
          <w:bCs/>
        </w:rPr>
        <w:t xml:space="preserve"> / </w:t>
      </w:r>
      <w:r w:rsidRPr="36749D3B" w:rsidR="2AD844F9">
        <w:rPr>
          <w:rFonts w:eastAsia="Cambria" w:asciiTheme="majorHAnsi" w:hAnsiTheme="majorHAnsi" w:cstheme="majorBidi"/>
          <w:b/>
          <w:bCs/>
        </w:rPr>
        <w:t>Approach</w:t>
      </w:r>
    </w:p>
    <w:p w:rsidR="00FE121E" w:rsidP="00FE121E" w:rsidRDefault="00FE121E" w14:paraId="44DFE07C" w14:textId="77777777">
      <w:pPr>
        <w:pStyle w:val="ListParagraph"/>
        <w:numPr>
          <w:ilvl w:val="1"/>
          <w:numId w:val="16"/>
        </w:numPr>
        <w:rPr>
          <w:rFonts w:eastAsia="Cambria" w:asciiTheme="majorHAnsi" w:hAnsiTheme="majorHAnsi" w:cstheme="majorHAnsi"/>
        </w:rPr>
      </w:pPr>
      <w:r w:rsidRPr="00456B65">
        <w:rPr>
          <w:rFonts w:eastAsia="Cambria" w:asciiTheme="majorHAnsi" w:hAnsiTheme="majorHAnsi" w:cstheme="majorHAnsi"/>
        </w:rPr>
        <w:t>Tech stack/tools</w:t>
      </w:r>
    </w:p>
    <w:p w:rsidR="00FE121E" w:rsidP="36749D3B" w:rsidRDefault="00FE121E" w14:paraId="5BB3C931" w14:textId="2F37D8CB">
      <w:pPr>
        <w:pStyle w:val="ListParagraph"/>
        <w:numPr>
          <w:ilvl w:val="1"/>
          <w:numId w:val="16"/>
        </w:numPr>
        <w:rPr>
          <w:rFonts w:eastAsia="Cambria" w:asciiTheme="majorHAnsi" w:hAnsiTheme="majorHAnsi" w:cstheme="majorBidi"/>
        </w:rPr>
      </w:pPr>
      <w:r w:rsidRPr="36749D3B">
        <w:rPr>
          <w:rFonts w:eastAsia="Cambria" w:asciiTheme="majorHAnsi" w:hAnsiTheme="majorHAnsi" w:cstheme="majorBidi"/>
        </w:rPr>
        <w:t xml:space="preserve">ETL </w:t>
      </w:r>
      <w:r w:rsidRPr="36749D3B" w:rsidR="05904D2C">
        <w:rPr>
          <w:rFonts w:eastAsia="Cambria" w:asciiTheme="majorHAnsi" w:hAnsiTheme="majorHAnsi" w:cstheme="majorBidi"/>
        </w:rPr>
        <w:t>(incl</w:t>
      </w:r>
      <w:r w:rsidRPr="36749D3B">
        <w:rPr>
          <w:rFonts w:eastAsia="Cambria" w:asciiTheme="majorHAnsi" w:hAnsiTheme="majorHAnsi" w:cstheme="majorBidi"/>
        </w:rPr>
        <w:t xml:space="preserve"> data preparation)</w:t>
      </w:r>
    </w:p>
    <w:p w:rsidR="00FE121E" w:rsidP="00FE121E" w:rsidRDefault="00FE121E" w14:paraId="1B3A35F8" w14:textId="77777777">
      <w:pPr>
        <w:pStyle w:val="ListParagraph"/>
        <w:numPr>
          <w:ilvl w:val="1"/>
          <w:numId w:val="16"/>
        </w:numPr>
        <w:rPr>
          <w:rFonts w:eastAsia="Cambria" w:asciiTheme="majorHAnsi" w:hAnsiTheme="majorHAnsi" w:cstheme="majorHAnsi"/>
        </w:rPr>
      </w:pPr>
      <w:r w:rsidRPr="00456B65">
        <w:rPr>
          <w:rFonts w:eastAsia="Cambria" w:asciiTheme="majorHAnsi" w:hAnsiTheme="majorHAnsi" w:cstheme="majorHAnsi"/>
        </w:rPr>
        <w:t>Architecture diagram</w:t>
      </w:r>
    </w:p>
    <w:p w:rsidR="00FE121E" w:rsidP="00FE121E" w:rsidRDefault="00FE121E" w14:paraId="2335246A" w14:textId="77777777">
      <w:pPr>
        <w:pStyle w:val="ListParagraph"/>
        <w:numPr>
          <w:ilvl w:val="1"/>
          <w:numId w:val="16"/>
        </w:numPr>
        <w:rPr>
          <w:rFonts w:eastAsia="Cambria" w:asciiTheme="majorHAnsi" w:hAnsiTheme="majorHAnsi" w:cstheme="majorHAnsi"/>
        </w:rPr>
      </w:pPr>
      <w:r w:rsidRPr="00456B65">
        <w:rPr>
          <w:rFonts w:eastAsia="Cambria" w:asciiTheme="majorHAnsi" w:hAnsiTheme="majorHAnsi" w:cstheme="majorHAnsi"/>
        </w:rPr>
        <w:t>Database schema/ERD diagram</w:t>
      </w:r>
    </w:p>
    <w:p w:rsidRPr="00320E35" w:rsidR="00D70A5F" w:rsidP="00320E35" w:rsidRDefault="00FE121E" w14:paraId="01C7C75B" w14:textId="7F9CA718">
      <w:pPr>
        <w:pStyle w:val="ListParagraph"/>
        <w:numPr>
          <w:ilvl w:val="1"/>
          <w:numId w:val="16"/>
        </w:numPr>
        <w:rPr>
          <w:rFonts w:eastAsia="Cambria" w:asciiTheme="majorHAnsi" w:hAnsiTheme="majorHAnsi" w:cstheme="majorHAnsi"/>
        </w:rPr>
      </w:pPr>
      <w:r w:rsidRPr="00456B65">
        <w:rPr>
          <w:rFonts w:eastAsia="Cambria" w:asciiTheme="majorHAnsi" w:hAnsiTheme="majorHAnsi" w:cstheme="majorHAnsi"/>
        </w:rPr>
        <w:t>Data validation</w:t>
      </w:r>
    </w:p>
    <w:p w:rsidRPr="001F09BC" w:rsidR="001F09BC" w:rsidP="001F09BC" w:rsidRDefault="001F09BC" w14:paraId="2B46ADFF" w14:textId="77777777">
      <w:pPr>
        <w:pStyle w:val="ListParagraph"/>
        <w:rPr>
          <w:rFonts w:eastAsia="Cambria" w:asciiTheme="majorHAnsi" w:hAnsiTheme="majorHAnsi" w:cstheme="majorHAnsi"/>
          <w:b/>
          <w:bCs/>
        </w:rPr>
      </w:pPr>
    </w:p>
    <w:p w:rsidR="00320E35" w:rsidP="00B019C5" w:rsidRDefault="00320E35" w14:paraId="585F4E80" w14:textId="5F57769A">
      <w:pPr>
        <w:pStyle w:val="ListParagraph"/>
        <w:numPr>
          <w:ilvl w:val="0"/>
          <w:numId w:val="14"/>
        </w:numPr>
        <w:rPr>
          <w:rFonts w:eastAsia="Cambria" w:asciiTheme="majorHAnsi" w:hAnsiTheme="majorHAnsi" w:cstheme="majorHAnsi"/>
          <w:b/>
          <w:bCs/>
        </w:rPr>
      </w:pPr>
      <w:r>
        <w:rPr>
          <w:rFonts w:eastAsia="Cambria" w:asciiTheme="majorHAnsi" w:hAnsiTheme="majorHAnsi" w:cstheme="majorHAnsi"/>
          <w:b/>
          <w:bCs/>
        </w:rPr>
        <w:t>Data Transformation</w:t>
      </w:r>
    </w:p>
    <w:p w:rsidR="0057670F" w:rsidP="0057670F" w:rsidRDefault="0057670F" w14:paraId="241ACA72" w14:textId="654A4440">
      <w:pPr>
        <w:pStyle w:val="ListParagraph"/>
        <w:numPr>
          <w:ilvl w:val="1"/>
          <w:numId w:val="14"/>
        </w:numPr>
        <w:rPr>
          <w:rFonts w:eastAsia="Cambria" w:asciiTheme="majorHAnsi" w:hAnsiTheme="majorHAnsi" w:cstheme="majorHAnsi"/>
        </w:rPr>
      </w:pPr>
      <w:r w:rsidRPr="0057670F">
        <w:rPr>
          <w:rFonts w:eastAsia="Cambria" w:asciiTheme="majorHAnsi" w:hAnsiTheme="majorHAnsi" w:cstheme="majorHAnsi"/>
        </w:rPr>
        <w:t>Cleaning Raw Data</w:t>
      </w:r>
    </w:p>
    <w:p w:rsidR="0057670F" w:rsidP="0057670F" w:rsidRDefault="0057670F" w14:paraId="5F1ECDEA" w14:textId="421F55C9">
      <w:pPr>
        <w:pStyle w:val="ListParagraph"/>
        <w:numPr>
          <w:ilvl w:val="1"/>
          <w:numId w:val="14"/>
        </w:numPr>
        <w:rPr>
          <w:rFonts w:eastAsia="Cambria" w:asciiTheme="majorHAnsi" w:hAnsiTheme="majorHAnsi" w:cstheme="majorHAnsi"/>
        </w:rPr>
      </w:pPr>
      <w:r>
        <w:rPr>
          <w:rFonts w:eastAsia="Cambria" w:asciiTheme="majorHAnsi" w:hAnsiTheme="majorHAnsi" w:cstheme="majorHAnsi"/>
        </w:rPr>
        <w:t>Standardizing &amp; Validati</w:t>
      </w:r>
      <w:r w:rsidR="00F10FE6">
        <w:rPr>
          <w:rFonts w:eastAsia="Cambria" w:asciiTheme="majorHAnsi" w:hAnsiTheme="majorHAnsi" w:cstheme="majorHAnsi"/>
        </w:rPr>
        <w:t>ng Data</w:t>
      </w:r>
    </w:p>
    <w:p w:rsidR="00F10FE6" w:rsidP="0057670F" w:rsidRDefault="00F10FE6" w14:paraId="521A0860" w14:textId="13686297">
      <w:pPr>
        <w:pStyle w:val="ListParagraph"/>
        <w:numPr>
          <w:ilvl w:val="1"/>
          <w:numId w:val="14"/>
        </w:numPr>
        <w:rPr>
          <w:rFonts w:eastAsia="Cambria" w:asciiTheme="majorHAnsi" w:hAnsiTheme="majorHAnsi" w:cstheme="majorHAnsi"/>
        </w:rPr>
      </w:pPr>
      <w:r>
        <w:rPr>
          <w:rFonts w:eastAsia="Cambria" w:asciiTheme="majorHAnsi" w:hAnsiTheme="majorHAnsi" w:cstheme="majorHAnsi"/>
        </w:rPr>
        <w:t>Salary Parsing</w:t>
      </w:r>
    </w:p>
    <w:p w:rsidR="00F10FE6" w:rsidP="0057670F" w:rsidRDefault="00F10FE6" w14:paraId="230BE9A7" w14:textId="79D1AED3">
      <w:pPr>
        <w:pStyle w:val="ListParagraph"/>
        <w:numPr>
          <w:ilvl w:val="1"/>
          <w:numId w:val="14"/>
        </w:numPr>
        <w:rPr>
          <w:rFonts w:eastAsia="Cambria" w:asciiTheme="majorHAnsi" w:hAnsiTheme="majorHAnsi" w:cstheme="majorHAnsi"/>
        </w:rPr>
      </w:pPr>
      <w:r>
        <w:rPr>
          <w:rFonts w:eastAsia="Cambria" w:asciiTheme="majorHAnsi" w:hAnsiTheme="majorHAnsi" w:cstheme="majorHAnsi"/>
        </w:rPr>
        <w:t>Preparing Fact and Dimension Tables</w:t>
      </w:r>
    </w:p>
    <w:p w:rsidR="00F10FE6" w:rsidP="0057670F" w:rsidRDefault="00F10FE6" w14:paraId="5FC63DAE" w14:textId="7532623C">
      <w:pPr>
        <w:pStyle w:val="ListParagraph"/>
        <w:numPr>
          <w:ilvl w:val="1"/>
          <w:numId w:val="14"/>
        </w:numPr>
        <w:rPr>
          <w:rFonts w:eastAsia="Cambria" w:asciiTheme="majorHAnsi" w:hAnsiTheme="majorHAnsi" w:cstheme="majorHAnsi"/>
        </w:rPr>
      </w:pPr>
      <w:r>
        <w:rPr>
          <w:rFonts w:eastAsia="Cambria" w:asciiTheme="majorHAnsi" w:hAnsiTheme="majorHAnsi" w:cstheme="majorHAnsi"/>
        </w:rPr>
        <w:t>Error Handling and Logging</w:t>
      </w:r>
    </w:p>
    <w:p w:rsidRPr="0057670F" w:rsidR="00F10FE6" w:rsidP="00F10FE6" w:rsidRDefault="00F10FE6" w14:paraId="0ABB28EC" w14:textId="77777777">
      <w:pPr>
        <w:pStyle w:val="ListParagraph"/>
        <w:ind w:left="1440"/>
        <w:rPr>
          <w:rFonts w:eastAsia="Cambria" w:asciiTheme="majorHAnsi" w:hAnsiTheme="majorHAnsi" w:cstheme="majorHAnsi"/>
        </w:rPr>
      </w:pPr>
    </w:p>
    <w:p w:rsidR="00B019C5" w:rsidP="00B019C5" w:rsidRDefault="004D0F47" w14:paraId="1F57DEDE" w14:textId="4AA71B15">
      <w:pPr>
        <w:pStyle w:val="ListParagraph"/>
        <w:numPr>
          <w:ilvl w:val="0"/>
          <w:numId w:val="14"/>
        </w:numPr>
        <w:rPr>
          <w:rFonts w:eastAsia="Cambria" w:asciiTheme="majorHAnsi" w:hAnsiTheme="majorHAnsi" w:cstheme="majorHAnsi"/>
          <w:b/>
          <w:bCs/>
        </w:rPr>
      </w:pPr>
      <w:r>
        <w:rPr>
          <w:rFonts w:eastAsia="Cambria" w:asciiTheme="majorHAnsi" w:hAnsiTheme="majorHAnsi" w:cstheme="majorHAnsi"/>
          <w:b/>
          <w:bCs/>
        </w:rPr>
        <w:t>Database Structure</w:t>
      </w:r>
      <w:r w:rsidR="004E77F8">
        <w:rPr>
          <w:rFonts w:eastAsia="Cambria" w:asciiTheme="majorHAnsi" w:hAnsiTheme="majorHAnsi" w:cstheme="majorHAnsi"/>
          <w:b/>
          <w:bCs/>
        </w:rPr>
        <w:t xml:space="preserve"> and Data Loading</w:t>
      </w:r>
    </w:p>
    <w:p w:rsidR="00B019C5" w:rsidP="004D0F47" w:rsidRDefault="00F73A9C" w14:paraId="2D36834D" w14:textId="0CDACE15">
      <w:pPr>
        <w:pStyle w:val="ListParagraph"/>
        <w:numPr>
          <w:ilvl w:val="1"/>
          <w:numId w:val="14"/>
        </w:numPr>
        <w:rPr>
          <w:rFonts w:eastAsia="Cambria" w:asciiTheme="majorHAnsi" w:hAnsiTheme="majorHAnsi" w:cstheme="majorHAnsi"/>
        </w:rPr>
      </w:pPr>
      <w:r w:rsidRPr="00F73A9C">
        <w:rPr>
          <w:rFonts w:eastAsia="Cambria" w:asciiTheme="majorHAnsi" w:hAnsiTheme="majorHAnsi" w:cstheme="majorHAnsi"/>
        </w:rPr>
        <w:t>Data Dictionary</w:t>
      </w:r>
    </w:p>
    <w:p w:rsidR="00F73A9C" w:rsidP="004D0F47" w:rsidRDefault="00F73A9C" w14:paraId="57F88A61" w14:textId="5B50EC8F">
      <w:pPr>
        <w:pStyle w:val="ListParagraph"/>
        <w:numPr>
          <w:ilvl w:val="1"/>
          <w:numId w:val="14"/>
        </w:numPr>
        <w:rPr>
          <w:rFonts w:eastAsia="Cambria" w:asciiTheme="majorHAnsi" w:hAnsiTheme="majorHAnsi" w:cstheme="majorHAnsi"/>
        </w:rPr>
      </w:pPr>
      <w:r>
        <w:rPr>
          <w:rFonts w:eastAsia="Cambria" w:asciiTheme="majorHAnsi" w:hAnsiTheme="majorHAnsi" w:cstheme="majorHAnsi"/>
        </w:rPr>
        <w:t>Entity Relationship Diagram</w:t>
      </w:r>
    </w:p>
    <w:p w:rsidR="004E77F8" w:rsidP="004D0F47" w:rsidRDefault="004E77F8" w14:paraId="7369C68D" w14:textId="5E57AFB2">
      <w:pPr>
        <w:pStyle w:val="ListParagraph"/>
        <w:numPr>
          <w:ilvl w:val="1"/>
          <w:numId w:val="14"/>
        </w:numPr>
        <w:rPr>
          <w:rFonts w:eastAsia="Cambria" w:asciiTheme="majorHAnsi" w:hAnsiTheme="majorHAnsi" w:cstheme="majorHAnsi"/>
        </w:rPr>
      </w:pPr>
      <w:r>
        <w:rPr>
          <w:rFonts w:eastAsia="Cambria" w:asciiTheme="majorHAnsi" w:hAnsiTheme="majorHAnsi" w:cstheme="majorHAnsi"/>
        </w:rPr>
        <w:t>Data Loading Process</w:t>
      </w:r>
    </w:p>
    <w:p w:rsidRPr="0060592B" w:rsidR="0060592B" w:rsidP="0060592B" w:rsidRDefault="0060592B" w14:paraId="5C08F9F4" w14:textId="77777777">
      <w:pPr>
        <w:pStyle w:val="ListParagraph"/>
        <w:rPr>
          <w:rFonts w:eastAsia="Cambria" w:asciiTheme="majorHAnsi" w:hAnsiTheme="majorHAnsi" w:cstheme="majorHAnsi"/>
          <w:b/>
          <w:bCs/>
        </w:rPr>
      </w:pPr>
    </w:p>
    <w:p w:rsidR="00FE121E" w:rsidP="36749D3B" w:rsidRDefault="58757AD7" w14:paraId="1CE0EAA3" w14:textId="20D63999">
      <w:pPr>
        <w:pStyle w:val="ListParagraph"/>
        <w:numPr>
          <w:ilvl w:val="0"/>
          <w:numId w:val="14"/>
        </w:numPr>
        <w:rPr>
          <w:rFonts w:eastAsia="Cambria" w:asciiTheme="majorHAnsi" w:hAnsiTheme="majorHAnsi" w:cstheme="majorBidi"/>
          <w:b/>
          <w:bCs/>
        </w:rPr>
      </w:pPr>
      <w:r w:rsidRPr="36749D3B">
        <w:rPr>
          <w:rFonts w:eastAsia="Cambria" w:asciiTheme="majorHAnsi" w:hAnsiTheme="majorHAnsi" w:cstheme="majorBidi"/>
          <w:b/>
          <w:bCs/>
        </w:rPr>
        <w:t>Analysis</w:t>
      </w:r>
      <w:r w:rsidRPr="4B33F79E" w:rsidR="007B3B1C">
        <w:rPr>
          <w:rFonts w:eastAsia="Cambria" w:asciiTheme="majorHAnsi" w:hAnsiTheme="majorHAnsi" w:cstheme="majorBidi"/>
          <w:b/>
          <w:bCs/>
        </w:rPr>
        <w:t xml:space="preserve"> / </w:t>
      </w:r>
      <w:r w:rsidRPr="36749D3B" w:rsidR="71F8412B">
        <w:rPr>
          <w:rFonts w:eastAsia="Cambria" w:asciiTheme="majorHAnsi" w:hAnsiTheme="majorHAnsi" w:cstheme="majorBidi"/>
          <w:b/>
          <w:bCs/>
        </w:rPr>
        <w:t>Visualization</w:t>
      </w:r>
      <w:r w:rsidR="00AB0C50">
        <w:rPr>
          <w:rFonts w:eastAsia="Cambria" w:asciiTheme="majorHAnsi" w:hAnsiTheme="majorHAnsi" w:cstheme="majorBidi"/>
          <w:b/>
          <w:bCs/>
        </w:rPr>
        <w:br/>
      </w:r>
    </w:p>
    <w:p w:rsidR="00AB0C50" w:rsidP="00AB0C50" w:rsidRDefault="00AB0C50" w14:paraId="556C63B2" w14:textId="77777777">
      <w:pPr>
        <w:pStyle w:val="ListParagraph"/>
        <w:numPr>
          <w:ilvl w:val="0"/>
          <w:numId w:val="14"/>
        </w:numPr>
        <w:rPr>
          <w:rFonts w:eastAsia="Cambria" w:asciiTheme="majorHAnsi" w:hAnsiTheme="majorHAnsi" w:cstheme="majorHAnsi"/>
          <w:b/>
          <w:bCs/>
        </w:rPr>
      </w:pPr>
      <w:r w:rsidRPr="0060592B">
        <w:rPr>
          <w:rFonts w:eastAsia="Cambria" w:asciiTheme="majorHAnsi" w:hAnsiTheme="majorHAnsi" w:cstheme="majorHAnsi"/>
          <w:b/>
          <w:bCs/>
        </w:rPr>
        <w:t xml:space="preserve">Challenges </w:t>
      </w:r>
    </w:p>
    <w:p w:rsidRPr="00FE121E" w:rsidR="00FE121E" w:rsidP="00FE121E" w:rsidRDefault="00FE121E" w14:paraId="7B9631E6" w14:textId="77777777">
      <w:pPr>
        <w:pStyle w:val="ListParagraph"/>
        <w:rPr>
          <w:rFonts w:eastAsia="Cambria" w:asciiTheme="majorHAnsi" w:hAnsiTheme="majorHAnsi" w:cstheme="majorHAnsi"/>
          <w:b/>
          <w:bCs/>
        </w:rPr>
      </w:pPr>
    </w:p>
    <w:p w:rsidR="00AC2746" w:rsidP="63E4B2AA" w:rsidRDefault="58757AD7" w14:paraId="0679711B" w14:textId="40FBF488">
      <w:pPr>
        <w:pStyle w:val="ListParagraph"/>
        <w:numPr>
          <w:ilvl w:val="0"/>
          <w:numId w:val="14"/>
        </w:numPr>
        <w:rPr>
          <w:rFonts w:eastAsia="Cambria" w:asciiTheme="majorHAnsi" w:hAnsiTheme="majorHAnsi" w:cstheme="majorHAnsi"/>
          <w:b/>
          <w:bCs/>
        </w:rPr>
      </w:pPr>
      <w:r w:rsidRPr="00FE121E">
        <w:rPr>
          <w:rFonts w:eastAsia="Cambria" w:asciiTheme="majorHAnsi" w:hAnsiTheme="majorHAnsi" w:cstheme="majorHAnsi"/>
          <w:b/>
          <w:bCs/>
        </w:rPr>
        <w:t>Next Steps / Conclusion</w:t>
      </w:r>
    </w:p>
    <w:p w:rsidRPr="003853B6" w:rsidR="003853B6" w:rsidP="003853B6" w:rsidRDefault="003853B6" w14:paraId="0992902A" w14:textId="77777777">
      <w:pPr>
        <w:pStyle w:val="ListParagraph"/>
        <w:rPr>
          <w:rFonts w:eastAsia="Cambria" w:asciiTheme="majorHAnsi" w:hAnsiTheme="majorHAnsi" w:cstheme="majorHAnsi"/>
          <w:b/>
          <w:bCs/>
        </w:rPr>
      </w:pPr>
    </w:p>
    <w:p w:rsidRPr="00FE121E" w:rsidR="003853B6" w:rsidP="63E4B2AA" w:rsidRDefault="003853B6" w14:paraId="6ADF0A14" w14:textId="30992137">
      <w:pPr>
        <w:pStyle w:val="ListParagraph"/>
        <w:numPr>
          <w:ilvl w:val="0"/>
          <w:numId w:val="14"/>
        </w:numPr>
        <w:rPr>
          <w:rFonts w:eastAsia="Cambria" w:asciiTheme="majorHAnsi" w:hAnsiTheme="majorHAnsi" w:cstheme="majorHAnsi"/>
          <w:b/>
          <w:bCs/>
        </w:rPr>
      </w:pPr>
      <w:r>
        <w:rPr>
          <w:rFonts w:eastAsia="Cambria" w:asciiTheme="majorHAnsi" w:hAnsiTheme="majorHAnsi" w:cstheme="majorHAnsi"/>
          <w:b/>
          <w:bCs/>
        </w:rPr>
        <w:t>Appendix</w:t>
      </w:r>
    </w:p>
    <w:p w:rsidRPr="00A85BCA" w:rsidR="00AC2746" w:rsidRDefault="00AC2746" w14:paraId="66025A59" w14:textId="77777777">
      <w:pPr>
        <w:rPr>
          <w:rFonts w:eastAsia="Cambria" w:asciiTheme="majorHAnsi" w:hAnsiTheme="majorHAnsi" w:cstheme="majorHAnsi"/>
          <w:b/>
          <w:bCs/>
        </w:rPr>
      </w:pPr>
      <w:r w:rsidRPr="00A85BCA">
        <w:rPr>
          <w:rFonts w:eastAsia="Cambria" w:asciiTheme="majorHAnsi" w:hAnsiTheme="majorHAnsi" w:cstheme="majorHAnsi"/>
          <w:b/>
          <w:bCs/>
        </w:rPr>
        <w:br w:type="page"/>
      </w:r>
    </w:p>
    <w:p w:rsidR="00FE121E" w:rsidP="00FE121E" w:rsidRDefault="57EDC79D" w14:paraId="5667649C" w14:textId="5727FDD7">
      <w:pPr>
        <w:pStyle w:val="ListParagraph"/>
        <w:numPr>
          <w:ilvl w:val="0"/>
          <w:numId w:val="17"/>
        </w:numPr>
        <w:rPr>
          <w:rFonts w:asciiTheme="majorHAnsi" w:hAnsiTheme="majorHAnsi" w:cstheme="majorHAnsi"/>
          <w:b/>
          <w:bCs/>
          <w:sz w:val="28"/>
          <w:szCs w:val="28"/>
        </w:rPr>
      </w:pPr>
      <w:r w:rsidRPr="00FE121E">
        <w:rPr>
          <w:rFonts w:asciiTheme="majorHAnsi" w:hAnsiTheme="majorHAnsi" w:cstheme="majorHAnsi"/>
          <w:b/>
          <w:bCs/>
          <w:sz w:val="28"/>
          <w:szCs w:val="28"/>
        </w:rPr>
        <w:t>Introduction</w:t>
      </w:r>
    </w:p>
    <w:p w:rsidR="00D923B2" w:rsidP="00D923B2" w:rsidRDefault="00D923B2" w14:paraId="664FB907" w14:textId="77777777">
      <w:pPr>
        <w:pStyle w:val="ListParagraph"/>
        <w:ind w:left="360"/>
        <w:rPr>
          <w:rFonts w:asciiTheme="majorHAnsi" w:hAnsiTheme="majorHAnsi" w:cstheme="majorHAnsi"/>
          <w:b/>
          <w:bCs/>
          <w:sz w:val="28"/>
          <w:szCs w:val="28"/>
        </w:rPr>
      </w:pPr>
    </w:p>
    <w:p w:rsidRPr="00D923B2" w:rsidR="000E5224" w:rsidP="00FE121E" w:rsidRDefault="57EDC79D" w14:paraId="67CA1C56" w14:textId="5E67FD25">
      <w:pPr>
        <w:pStyle w:val="ListParagraph"/>
        <w:numPr>
          <w:ilvl w:val="1"/>
          <w:numId w:val="17"/>
        </w:numPr>
        <w:rPr>
          <w:rFonts w:asciiTheme="majorHAnsi" w:hAnsiTheme="majorHAnsi" w:cstheme="majorHAnsi"/>
          <w:b/>
          <w:bCs/>
          <w:sz w:val="24"/>
          <w:szCs w:val="24"/>
        </w:rPr>
      </w:pPr>
      <w:r w:rsidRPr="00FE121E">
        <w:rPr>
          <w:rFonts w:asciiTheme="majorHAnsi" w:hAnsiTheme="majorHAnsi" w:cstheme="majorHAnsi"/>
          <w:b/>
          <w:bCs/>
          <w:sz w:val="24"/>
          <w:szCs w:val="24"/>
        </w:rPr>
        <w:t>Overview</w:t>
      </w:r>
    </w:p>
    <w:p w:rsidRPr="00A85BCA" w:rsidR="000E5224" w:rsidP="002E4348" w:rsidRDefault="63E4B2AA" w14:paraId="28E2AB24" w14:textId="19DB9974">
      <w:pPr>
        <w:ind w:left="284"/>
        <w:jc w:val="both"/>
        <w:rPr>
          <w:rFonts w:asciiTheme="majorHAnsi" w:hAnsiTheme="majorHAnsi" w:cstheme="majorBidi"/>
          <w:sz w:val="28"/>
          <w:szCs w:val="28"/>
        </w:rPr>
      </w:pPr>
      <w:r w:rsidRPr="56E93006">
        <w:rPr>
          <w:rFonts w:asciiTheme="majorHAnsi" w:hAnsiTheme="majorHAnsi" w:cstheme="majorBidi"/>
          <w:sz w:val="24"/>
          <w:szCs w:val="24"/>
        </w:rPr>
        <w:t xml:space="preserve">This project develops an end-to-end data engineering pipeline to collect, process, store, and analyze job postings from multiple online sources. The objective is to build a centralized and structured job market database, focused initially on Data </w:t>
      </w:r>
      <w:r w:rsidRPr="56E93006" w:rsidR="007C52DD">
        <w:rPr>
          <w:rFonts w:asciiTheme="majorHAnsi" w:hAnsiTheme="majorHAnsi" w:cstheme="majorBidi"/>
          <w:sz w:val="24"/>
          <w:szCs w:val="24"/>
        </w:rPr>
        <w:t>/ Tech</w:t>
      </w:r>
      <w:r w:rsidRPr="56E93006">
        <w:rPr>
          <w:rFonts w:asciiTheme="majorHAnsi" w:hAnsiTheme="majorHAnsi" w:cstheme="majorBidi"/>
          <w:sz w:val="24"/>
          <w:szCs w:val="24"/>
        </w:rPr>
        <w:t xml:space="preserve"> roles, which will support downstream analytics, dashboards, and future automation.</w:t>
      </w:r>
    </w:p>
    <w:p w:rsidRPr="00A85BCA" w:rsidR="000E5224" w:rsidRDefault="000E5224" w14:paraId="0A37501D" w14:textId="77777777">
      <w:pPr>
        <w:rPr>
          <w:rFonts w:asciiTheme="majorHAnsi" w:hAnsiTheme="majorHAnsi" w:cstheme="majorHAnsi"/>
        </w:rPr>
      </w:pPr>
    </w:p>
    <w:p w:rsidRPr="00A85BCA" w:rsidR="000E5224" w:rsidP="00D923B2" w:rsidRDefault="57EDC79D" w14:paraId="7974FC0D" w14:textId="4CE75451">
      <w:pPr>
        <w:pStyle w:val="ListParagraph"/>
        <w:numPr>
          <w:ilvl w:val="1"/>
          <w:numId w:val="17"/>
        </w:numPr>
        <w:rPr>
          <w:rFonts w:asciiTheme="majorHAnsi" w:hAnsiTheme="majorHAnsi" w:cstheme="majorHAnsi"/>
          <w:b/>
          <w:bCs/>
          <w:sz w:val="24"/>
          <w:szCs w:val="24"/>
        </w:rPr>
      </w:pPr>
      <w:r w:rsidRPr="00A85BCA">
        <w:rPr>
          <w:rFonts w:asciiTheme="majorHAnsi" w:hAnsiTheme="majorHAnsi" w:cstheme="majorHAnsi"/>
          <w:b/>
          <w:bCs/>
          <w:sz w:val="24"/>
          <w:szCs w:val="24"/>
        </w:rPr>
        <w:t>Problem Statement</w:t>
      </w:r>
    </w:p>
    <w:p w:rsidRPr="00A85BCA" w:rsidR="000E5224" w:rsidP="002E4348" w:rsidRDefault="63E4B2AA" w14:paraId="5AB6022B" w14:textId="6BFA3500">
      <w:pPr>
        <w:ind w:left="284"/>
        <w:jc w:val="both"/>
        <w:rPr>
          <w:rFonts w:asciiTheme="majorHAnsi" w:hAnsiTheme="majorHAnsi" w:cstheme="majorHAnsi"/>
          <w:sz w:val="28"/>
          <w:szCs w:val="28"/>
        </w:rPr>
      </w:pPr>
      <w:r w:rsidRPr="00A85BCA">
        <w:rPr>
          <w:rFonts w:asciiTheme="majorHAnsi" w:hAnsiTheme="majorHAnsi" w:cstheme="majorHAnsi"/>
          <w:sz w:val="24"/>
          <w:szCs w:val="24"/>
        </w:rPr>
        <w:t xml:space="preserve">The requesting department needs </w:t>
      </w:r>
      <w:r w:rsidRPr="00A85BCA" w:rsidR="00AF4FA6">
        <w:rPr>
          <w:rFonts w:asciiTheme="majorHAnsi" w:hAnsiTheme="majorHAnsi" w:cstheme="majorHAnsi"/>
          <w:sz w:val="24"/>
          <w:szCs w:val="24"/>
        </w:rPr>
        <w:t>consolidated</w:t>
      </w:r>
      <w:r w:rsidRPr="45C5D537">
        <w:rPr>
          <w:rFonts w:asciiTheme="majorHAnsi" w:hAnsiTheme="majorHAnsi" w:cstheme="majorBidi"/>
          <w:sz w:val="24"/>
          <w:szCs w:val="24"/>
        </w:rPr>
        <w:t>,</w:t>
      </w:r>
      <w:r w:rsidRPr="00A85BCA">
        <w:rPr>
          <w:rFonts w:asciiTheme="majorHAnsi" w:hAnsiTheme="majorHAnsi" w:cstheme="majorHAnsi"/>
          <w:sz w:val="24"/>
          <w:szCs w:val="24"/>
        </w:rPr>
        <w:t xml:space="preserve"> reliable data about job postings to understand in-demand skills, top companies, job availability across countries, and salary variations. However, obtaining this information is challenging due to API limits, web scraping restrictions, and fragmented datasets. This project solves these challenges by designing a robust ETL pipeline and unified data storage.</w:t>
      </w:r>
    </w:p>
    <w:p w:rsidRPr="00A85BCA" w:rsidR="000E5224" w:rsidRDefault="000E5224" w14:paraId="5DAB6C7B" w14:textId="77777777">
      <w:pPr>
        <w:rPr>
          <w:rFonts w:asciiTheme="majorHAnsi" w:hAnsiTheme="majorHAnsi" w:cstheme="majorHAnsi"/>
        </w:rPr>
      </w:pPr>
    </w:p>
    <w:p w:rsidR="001D0EFE" w:rsidP="63E4B2AA" w:rsidRDefault="0F5B5748" w14:paraId="3C66921E" w14:textId="77777777">
      <w:pPr>
        <w:pStyle w:val="ListParagraph"/>
        <w:numPr>
          <w:ilvl w:val="0"/>
          <w:numId w:val="17"/>
        </w:numPr>
        <w:rPr>
          <w:rFonts w:asciiTheme="majorHAnsi" w:hAnsiTheme="majorHAnsi" w:cstheme="majorHAnsi"/>
          <w:b/>
          <w:bCs/>
          <w:sz w:val="28"/>
          <w:szCs w:val="28"/>
        </w:rPr>
      </w:pPr>
      <w:r w:rsidRPr="00A85BCA">
        <w:rPr>
          <w:rFonts w:asciiTheme="majorHAnsi" w:hAnsiTheme="majorHAnsi" w:cstheme="majorHAnsi"/>
          <w:b/>
          <w:bCs/>
          <w:sz w:val="28"/>
          <w:szCs w:val="28"/>
        </w:rPr>
        <w:t>Data Sources</w:t>
      </w:r>
    </w:p>
    <w:p w:rsidR="001D0EFE" w:rsidP="001D0EFE" w:rsidRDefault="001D0EFE" w14:paraId="45055742" w14:textId="77777777">
      <w:pPr>
        <w:pStyle w:val="ListParagraph"/>
        <w:ind w:left="360"/>
        <w:rPr>
          <w:rFonts w:asciiTheme="majorHAnsi" w:hAnsiTheme="majorHAnsi" w:cstheme="majorHAnsi"/>
          <w:b/>
          <w:bCs/>
          <w:sz w:val="28"/>
          <w:szCs w:val="28"/>
        </w:rPr>
      </w:pPr>
    </w:p>
    <w:p w:rsidRPr="001D0EFE" w:rsidR="000E5224" w:rsidP="001D0EFE" w:rsidRDefault="4878EEB2" w14:paraId="3BF08B4B" w14:textId="0CB2A4BD">
      <w:pPr>
        <w:pStyle w:val="ListParagraph"/>
        <w:numPr>
          <w:ilvl w:val="1"/>
          <w:numId w:val="17"/>
        </w:numPr>
        <w:rPr>
          <w:rFonts w:asciiTheme="majorHAnsi" w:hAnsiTheme="majorHAnsi" w:cstheme="majorHAnsi"/>
          <w:b/>
          <w:bCs/>
          <w:sz w:val="24"/>
          <w:szCs w:val="24"/>
        </w:rPr>
      </w:pPr>
      <w:r w:rsidRPr="001D0EFE">
        <w:rPr>
          <w:rFonts w:asciiTheme="majorHAnsi" w:hAnsiTheme="majorHAnsi" w:cstheme="majorHAnsi"/>
          <w:b/>
          <w:bCs/>
          <w:sz w:val="24"/>
          <w:szCs w:val="24"/>
        </w:rPr>
        <w:t>Data Types Chosen</w:t>
      </w:r>
    </w:p>
    <w:p w:rsidRPr="00A85BCA" w:rsidR="000E5224" w:rsidP="004B62A9" w:rsidRDefault="63E4B2AA" w14:paraId="1AB1D763" w14:textId="27F5D4A7">
      <w:pPr>
        <w:ind w:left="284"/>
        <w:jc w:val="both"/>
        <w:rPr>
          <w:rFonts w:asciiTheme="majorHAnsi" w:hAnsiTheme="majorHAnsi" w:cstheme="majorHAnsi"/>
        </w:rPr>
      </w:pPr>
      <w:r w:rsidRPr="00A85BCA">
        <w:rPr>
          <w:rFonts w:asciiTheme="majorHAnsi" w:hAnsiTheme="majorHAnsi" w:cstheme="majorHAnsi"/>
        </w:rPr>
        <w:t xml:space="preserve">Web APIs: </w:t>
      </w:r>
      <w:r w:rsidRPr="00A85BCA" w:rsidR="335098BF">
        <w:rPr>
          <w:rFonts w:asciiTheme="majorHAnsi" w:hAnsiTheme="majorHAnsi" w:cstheme="majorHAnsi"/>
        </w:rPr>
        <w:t>2 functional</w:t>
      </w:r>
      <w:r w:rsidRPr="00A85BCA">
        <w:rPr>
          <w:rFonts w:asciiTheme="majorHAnsi" w:hAnsiTheme="majorHAnsi" w:cstheme="majorHAnsi"/>
        </w:rPr>
        <w:t xml:space="preserve"> API endpoints</w:t>
      </w:r>
      <w:r w:rsidRPr="00A85BCA" w:rsidR="4D15DBBE">
        <w:rPr>
          <w:rFonts w:asciiTheme="majorHAnsi" w:hAnsiTheme="majorHAnsi" w:cstheme="majorHAnsi"/>
        </w:rPr>
        <w:t xml:space="preserve"> found</w:t>
      </w:r>
    </w:p>
    <w:p w:rsidRPr="004B62A9" w:rsidR="25446117" w:rsidP="668B2A90" w:rsidRDefault="047F7005" w14:paraId="0C5EE181" w14:textId="715B1BBA">
      <w:pPr>
        <w:ind w:left="1080" w:firstLine="360"/>
        <w:rPr>
          <w:rFonts w:ascii="Calibri" w:hAnsi="Calibri" w:cs="Calibri" w:asciiTheme="majorAscii" w:hAnsiTheme="majorAscii" w:cstheme="majorAscii"/>
        </w:rPr>
      </w:pPr>
      <w:r w:rsidRPr="668B2A90" w:rsidR="047F7005">
        <w:rPr>
          <w:rFonts w:ascii="Calibri" w:hAnsi="Calibri" w:cs="Calibri" w:asciiTheme="majorAscii" w:hAnsiTheme="majorAscii" w:cstheme="majorAscii"/>
        </w:rPr>
        <w:t>https://</w:t>
      </w:r>
      <w:hyperlink r:id="R1fcdb1a352074dfc">
        <w:r w:rsidRPr="668B2A90" w:rsidR="047F7005">
          <w:rPr>
            <w:rStyle w:val="Hyperlink"/>
            <w:rFonts w:ascii="Calibri" w:hAnsi="Calibri" w:cs="Calibri" w:asciiTheme="majorAscii" w:hAnsiTheme="majorAscii" w:cstheme="majorAscii"/>
          </w:rPr>
          <w:t>developer.adzuna.com</w:t>
        </w:r>
      </w:hyperlink>
    </w:p>
    <w:p w:rsidRPr="004B62A9" w:rsidR="6E57AACC" w:rsidP="668B2A90" w:rsidRDefault="6E57AACC" w14:paraId="41D0042F" w14:textId="6B3157DD">
      <w:pPr>
        <w:ind w:left="1440"/>
        <w:rPr>
          <w:rFonts w:ascii="Calibri" w:hAnsi="Calibri" w:cs="Calibri" w:asciiTheme="majorAscii" w:hAnsiTheme="majorAscii" w:cstheme="majorAscii"/>
        </w:rPr>
      </w:pPr>
      <w:r w:rsidRPr="668B2A90" w:rsidR="6E57AACC">
        <w:rPr>
          <w:rFonts w:ascii="Calibri" w:hAnsi="Calibri" w:cs="Calibri" w:asciiTheme="majorAscii" w:hAnsiTheme="majorAscii" w:cstheme="majorAscii"/>
        </w:rPr>
        <w:t>https://</w:t>
      </w:r>
      <w:hyperlink r:id="R46422bf55dc744b7">
        <w:r w:rsidRPr="668B2A90" w:rsidR="6E57AACC">
          <w:rPr>
            <w:rStyle w:val="Hyperlink"/>
            <w:rFonts w:ascii="Calibri" w:hAnsi="Calibri" w:cs="Calibri" w:asciiTheme="majorAscii" w:hAnsiTheme="majorAscii" w:cstheme="majorAscii"/>
          </w:rPr>
          <w:t>jobicy.com/jobs-rss-feed</w:t>
        </w:r>
      </w:hyperlink>
    </w:p>
    <w:p w:rsidRPr="00A85BCA" w:rsidR="000E5224" w:rsidP="668B2A90" w:rsidRDefault="63E4B2AA" w14:paraId="04917FD7" w14:textId="2ED66A1D">
      <w:pPr>
        <w:ind w:left="284"/>
        <w:rPr>
          <w:rFonts w:ascii="Calibri" w:hAnsi="Calibri" w:cs="Calibri" w:asciiTheme="majorAscii" w:hAnsiTheme="majorAscii" w:cstheme="majorAscii"/>
        </w:rPr>
      </w:pPr>
      <w:r w:rsidRPr="668B2A90" w:rsidR="63E4B2AA">
        <w:rPr>
          <w:rFonts w:ascii="Calibri" w:hAnsi="Calibri" w:cs="Calibri" w:asciiTheme="majorAscii" w:hAnsiTheme="majorAscii" w:cstheme="majorAscii"/>
        </w:rPr>
        <w:t>Kaggle Dataset: Supplementary dataset to enrich data volume.</w:t>
      </w:r>
    </w:p>
    <w:p w:rsidR="6D8235FB" w:rsidP="668B2A90" w:rsidRDefault="6D8235FB" w14:paraId="7FFA3A48" w14:textId="574A1F00">
      <w:pPr>
        <w:pStyle w:val="Normal"/>
        <w:ind w:left="1440" w:firstLine="0"/>
        <w:rPr>
          <w:rStyle w:val="Hyperlink"/>
          <w:rFonts w:ascii="Calibri" w:hAnsi="Calibri" w:cs="Calibri" w:asciiTheme="majorAscii" w:hAnsiTheme="majorAscii" w:cstheme="majorAscii"/>
        </w:rPr>
      </w:pPr>
      <w:r w:rsidRPr="668B2A90" w:rsidR="6D8235FB">
        <w:rPr>
          <w:rFonts w:ascii="Calibri" w:hAnsi="Calibri" w:cs="Calibri" w:asciiTheme="majorAscii" w:hAnsiTheme="majorAscii" w:cstheme="majorAscii"/>
        </w:rPr>
        <w:t>https://</w:t>
      </w:r>
      <w:r>
        <w:fldChar w:fldCharType="begin"/>
      </w:r>
      <w:r>
        <w:instrText xml:space="preserve">HYPERLINK "http://</w:instrText>
      </w:r>
      <w:r>
        <w:instrText xml:space="preserve">www.kaggle.com/datasets/andrewmvd/data-engineer-jobs </w:instrText>
      </w:r>
      <w:r>
        <w:instrText xml:space="preserve">"</w:instrText>
      </w:r>
      <w:r>
        <w:fldChar w:fldCharType="separate"/>
      </w:r>
      <w:r w:rsidRPr="668B2A90" w:rsidR="6D8235FB">
        <w:rPr>
          <w:rStyle w:val="Hyperlink"/>
        </w:rPr>
        <w:t xml:space="preserve">www.kaggle.com/datasets/andrewmvd/data-engineer-jobs </w:t>
      </w:r>
      <w:r>
        <w:fldChar w:fldCharType="end"/>
      </w:r>
    </w:p>
    <w:p w:rsidR="00F4547B" w:rsidRDefault="00F4547B" w14:paraId="43C272B2" w14:textId="77777777">
      <w:pPr>
        <w:rPr>
          <w:rFonts w:asciiTheme="majorHAnsi" w:hAnsiTheme="majorHAnsi" w:cstheme="majorHAnsi"/>
          <w:b/>
          <w:bCs/>
          <w:sz w:val="28"/>
          <w:szCs w:val="28"/>
        </w:rPr>
      </w:pPr>
      <w:r>
        <w:rPr>
          <w:rFonts w:asciiTheme="majorHAnsi" w:hAnsiTheme="majorHAnsi" w:cstheme="majorHAnsi"/>
          <w:b/>
          <w:bCs/>
          <w:sz w:val="28"/>
          <w:szCs w:val="28"/>
        </w:rPr>
        <w:br w:type="page"/>
      </w:r>
    </w:p>
    <w:p w:rsidRPr="00B019C5" w:rsidR="004A15D2" w:rsidP="00145D88" w:rsidRDefault="004A15D2" w14:paraId="37C1A577" w14:textId="2190DDF7">
      <w:pPr>
        <w:pStyle w:val="ListParagraph"/>
        <w:numPr>
          <w:ilvl w:val="0"/>
          <w:numId w:val="17"/>
        </w:numPr>
        <w:rPr>
          <w:rFonts w:asciiTheme="majorHAnsi" w:hAnsiTheme="majorHAnsi" w:cstheme="majorBidi"/>
          <w:b/>
          <w:sz w:val="28"/>
          <w:szCs w:val="28"/>
        </w:rPr>
      </w:pPr>
      <w:r w:rsidRPr="00145D88">
        <w:rPr>
          <w:rFonts w:asciiTheme="majorHAnsi" w:hAnsiTheme="majorHAnsi" w:cstheme="majorHAnsi"/>
          <w:b/>
          <w:bCs/>
          <w:sz w:val="28"/>
          <w:szCs w:val="28"/>
        </w:rPr>
        <w:t>Methodology / Approach</w:t>
      </w:r>
      <w:r w:rsidR="00B019C5">
        <w:br/>
      </w:r>
    </w:p>
    <w:p w:rsidRPr="00B019C5" w:rsidR="004A15D2" w:rsidP="00B019C5" w:rsidRDefault="004A15D2" w14:paraId="1AF5967B" w14:textId="1A10595F">
      <w:pPr>
        <w:pStyle w:val="ListParagraph"/>
        <w:numPr>
          <w:ilvl w:val="1"/>
          <w:numId w:val="17"/>
        </w:numPr>
        <w:rPr>
          <w:rFonts w:asciiTheme="majorHAnsi" w:hAnsiTheme="majorHAnsi" w:cstheme="majorHAnsi"/>
          <w:b/>
          <w:bCs/>
          <w:sz w:val="24"/>
          <w:szCs w:val="24"/>
        </w:rPr>
      </w:pPr>
      <w:r w:rsidRPr="00B019C5">
        <w:rPr>
          <w:rFonts w:asciiTheme="majorHAnsi" w:hAnsiTheme="majorHAnsi" w:cstheme="majorHAnsi"/>
          <w:b/>
          <w:bCs/>
          <w:sz w:val="24"/>
          <w:szCs w:val="24"/>
        </w:rPr>
        <w:t>Technology Stack</w:t>
      </w:r>
    </w:p>
    <w:p w:rsidRPr="00F84088" w:rsidR="004A15D2" w:rsidP="00BE513D" w:rsidRDefault="004A15D2" w14:paraId="5A9AB4C3" w14:textId="77777777">
      <w:pPr>
        <w:ind w:left="284"/>
        <w:jc w:val="both"/>
        <w:rPr>
          <w:rFonts w:asciiTheme="majorHAnsi" w:hAnsiTheme="majorHAnsi" w:cstheme="majorHAnsi"/>
          <w:lang w:val="en-SG"/>
        </w:rPr>
      </w:pPr>
      <w:r w:rsidRPr="00F84088">
        <w:rPr>
          <w:rFonts w:asciiTheme="majorHAnsi" w:hAnsiTheme="majorHAnsi" w:cstheme="majorHAnsi"/>
          <w:lang w:val="en-SG"/>
        </w:rPr>
        <w:t xml:space="preserve">The project leverages a modern, scalable technology stack comprising </w:t>
      </w:r>
      <w:r w:rsidRPr="00F84088">
        <w:rPr>
          <w:rFonts w:asciiTheme="majorHAnsi" w:hAnsiTheme="majorHAnsi" w:cstheme="majorHAnsi"/>
          <w:b/>
          <w:bCs/>
          <w:lang w:val="en-SG"/>
        </w:rPr>
        <w:t>Python</w:t>
      </w:r>
      <w:r w:rsidRPr="00F84088">
        <w:rPr>
          <w:rFonts w:asciiTheme="majorHAnsi" w:hAnsiTheme="majorHAnsi" w:cstheme="majorHAnsi"/>
          <w:lang w:val="en-SG"/>
        </w:rPr>
        <w:t xml:space="preserve"> for data processing, </w:t>
      </w:r>
      <w:r w:rsidRPr="00F84088">
        <w:rPr>
          <w:rFonts w:asciiTheme="majorHAnsi" w:hAnsiTheme="majorHAnsi" w:cstheme="majorHAnsi"/>
          <w:b/>
          <w:bCs/>
          <w:lang w:val="en-SG"/>
        </w:rPr>
        <w:t>PostgreSQL</w:t>
      </w:r>
      <w:r w:rsidRPr="00F84088">
        <w:rPr>
          <w:rFonts w:asciiTheme="majorHAnsi" w:hAnsiTheme="majorHAnsi" w:cstheme="majorHAnsi"/>
          <w:lang w:val="en-SG"/>
        </w:rPr>
        <w:t xml:space="preserve"> hosted on </w:t>
      </w:r>
      <w:r w:rsidRPr="00F84088">
        <w:rPr>
          <w:rFonts w:asciiTheme="majorHAnsi" w:hAnsiTheme="majorHAnsi" w:cstheme="majorHAnsi"/>
          <w:b/>
          <w:bCs/>
          <w:lang w:val="en-SG"/>
        </w:rPr>
        <w:t>Aiven</w:t>
      </w:r>
      <w:r w:rsidRPr="00F84088">
        <w:rPr>
          <w:rFonts w:asciiTheme="majorHAnsi" w:hAnsiTheme="majorHAnsi" w:cstheme="majorHAnsi"/>
          <w:lang w:val="en-SG"/>
        </w:rPr>
        <w:t xml:space="preserve"> for relational data storage, and </w:t>
      </w:r>
      <w:r w:rsidRPr="00F84088">
        <w:rPr>
          <w:rFonts w:asciiTheme="majorHAnsi" w:hAnsiTheme="majorHAnsi" w:cstheme="majorHAnsi"/>
          <w:b/>
          <w:bCs/>
          <w:lang w:val="en-SG"/>
        </w:rPr>
        <w:t>GitHub</w:t>
      </w:r>
      <w:r w:rsidRPr="00F84088">
        <w:rPr>
          <w:rFonts w:asciiTheme="majorHAnsi" w:hAnsiTheme="majorHAnsi" w:cstheme="majorHAnsi"/>
          <w:lang w:val="en-SG"/>
        </w:rPr>
        <w:t xml:space="preserve"> for version control and collaboration. Python enables efficient ETL operations and data analysis, while PostgreSQL ensures robust storage, indexing, and query capabilities.</w:t>
      </w:r>
    </w:p>
    <w:p w:rsidRPr="00B019C5" w:rsidR="004A15D2" w:rsidP="00B019C5" w:rsidRDefault="004A15D2" w14:paraId="7C159300" w14:textId="51F1391B">
      <w:pPr>
        <w:pStyle w:val="ListParagraph"/>
        <w:numPr>
          <w:ilvl w:val="1"/>
          <w:numId w:val="17"/>
        </w:numPr>
        <w:rPr>
          <w:rFonts w:asciiTheme="majorHAnsi" w:hAnsiTheme="majorHAnsi" w:cstheme="majorHAnsi"/>
          <w:b/>
          <w:bCs/>
          <w:sz w:val="24"/>
          <w:szCs w:val="24"/>
        </w:rPr>
      </w:pPr>
      <w:r w:rsidRPr="00B019C5">
        <w:rPr>
          <w:rFonts w:asciiTheme="majorHAnsi" w:hAnsiTheme="majorHAnsi" w:cstheme="majorHAnsi"/>
          <w:b/>
          <w:bCs/>
          <w:sz w:val="24"/>
          <w:szCs w:val="24"/>
        </w:rPr>
        <w:t>ETL Pipeline</w:t>
      </w:r>
    </w:p>
    <w:p w:rsidRPr="00F84088" w:rsidR="004A15D2" w:rsidP="004B62A9" w:rsidRDefault="004A15D2" w14:paraId="62B551FF" w14:textId="77777777">
      <w:pPr>
        <w:ind w:left="284"/>
        <w:rPr>
          <w:rFonts w:asciiTheme="majorHAnsi" w:hAnsiTheme="majorHAnsi" w:cstheme="majorHAnsi"/>
          <w:lang w:val="en-SG"/>
        </w:rPr>
      </w:pPr>
      <w:r w:rsidRPr="00F84088">
        <w:rPr>
          <w:rFonts w:asciiTheme="majorHAnsi" w:hAnsiTheme="majorHAnsi" w:cstheme="majorHAnsi"/>
          <w:lang w:val="en-SG"/>
        </w:rPr>
        <w:t xml:space="preserve">A structured </w:t>
      </w:r>
      <w:r w:rsidRPr="00F84088">
        <w:rPr>
          <w:rFonts w:asciiTheme="majorHAnsi" w:hAnsiTheme="majorHAnsi" w:cstheme="majorHAnsi"/>
          <w:b/>
          <w:bCs/>
          <w:lang w:val="en-SG"/>
        </w:rPr>
        <w:t>Extract–Transform–Load (ETL)</w:t>
      </w:r>
      <w:r w:rsidRPr="00F84088">
        <w:rPr>
          <w:rFonts w:asciiTheme="majorHAnsi" w:hAnsiTheme="majorHAnsi" w:cstheme="majorHAnsi"/>
          <w:lang w:val="en-SG"/>
        </w:rPr>
        <w:t xml:space="preserve"> workflow is implemented to ensure clean and reliable data.</w:t>
      </w:r>
    </w:p>
    <w:p w:rsidR="00F279A8" w:rsidP="004A15D2" w:rsidRDefault="004A15D2" w14:paraId="180B134B" w14:textId="0BBBDB5A">
      <w:pPr>
        <w:pStyle w:val="ListParagraph"/>
        <w:numPr>
          <w:ilvl w:val="0"/>
          <w:numId w:val="10"/>
        </w:numPr>
        <w:rPr>
          <w:rFonts w:asciiTheme="majorHAnsi" w:hAnsiTheme="majorHAnsi" w:cstheme="majorHAnsi"/>
          <w:lang w:val="en-SG"/>
        </w:rPr>
      </w:pPr>
      <w:r w:rsidRPr="00F279A8">
        <w:rPr>
          <w:rFonts w:asciiTheme="majorHAnsi" w:hAnsiTheme="majorHAnsi" w:cstheme="majorHAnsi"/>
          <w:b/>
          <w:bCs/>
          <w:lang w:val="en-SG"/>
        </w:rPr>
        <w:t>Extract:</w:t>
      </w:r>
      <w:r w:rsidRPr="00F279A8">
        <w:rPr>
          <w:rFonts w:asciiTheme="majorHAnsi" w:hAnsiTheme="majorHAnsi" w:cstheme="majorHAnsi"/>
          <w:lang w:val="en-SG"/>
        </w:rPr>
        <w:t xml:space="preserve"> Data is collected from multiple sources, including APIs</w:t>
      </w:r>
      <w:r w:rsidR="00077224">
        <w:rPr>
          <w:rFonts w:asciiTheme="majorHAnsi" w:hAnsiTheme="majorHAnsi" w:cstheme="majorHAnsi"/>
          <w:lang w:val="en-SG"/>
        </w:rPr>
        <w:t xml:space="preserve"> and public dataset</w:t>
      </w:r>
      <w:r w:rsidRPr="00F279A8">
        <w:rPr>
          <w:rFonts w:asciiTheme="majorHAnsi" w:hAnsiTheme="majorHAnsi" w:cstheme="majorHAnsi"/>
          <w:lang w:val="en-SG"/>
        </w:rPr>
        <w:t>.</w:t>
      </w:r>
    </w:p>
    <w:p w:rsidR="00F279A8" w:rsidP="00BE513D" w:rsidRDefault="004A15D2" w14:paraId="2ABFFC91" w14:textId="77777777">
      <w:pPr>
        <w:pStyle w:val="ListParagraph"/>
        <w:numPr>
          <w:ilvl w:val="0"/>
          <w:numId w:val="10"/>
        </w:numPr>
        <w:jc w:val="both"/>
        <w:rPr>
          <w:rFonts w:asciiTheme="majorHAnsi" w:hAnsiTheme="majorHAnsi" w:cstheme="majorHAnsi"/>
          <w:lang w:val="en-SG"/>
        </w:rPr>
      </w:pPr>
      <w:r w:rsidRPr="00F279A8">
        <w:rPr>
          <w:rFonts w:asciiTheme="majorHAnsi" w:hAnsiTheme="majorHAnsi" w:cstheme="majorHAnsi"/>
          <w:b/>
          <w:bCs/>
          <w:lang w:val="en-SG"/>
        </w:rPr>
        <w:t>Transform:</w:t>
      </w:r>
      <w:r w:rsidRPr="00F279A8">
        <w:rPr>
          <w:rFonts w:asciiTheme="majorHAnsi" w:hAnsiTheme="majorHAnsi" w:cstheme="majorHAnsi"/>
          <w:lang w:val="en-SG"/>
        </w:rPr>
        <w:t xml:space="preserve"> Data undergoes normalization, cleaning, deduplication, and validation to ensure consistency. For example, country codes are standardized, and salary ranges are validated.</w:t>
      </w:r>
    </w:p>
    <w:p w:rsidR="004A15D2" w:rsidP="007A3BD6" w:rsidRDefault="004A15D2" w14:paraId="56D8363B" w14:textId="2ECDDDBA">
      <w:pPr>
        <w:pStyle w:val="ListParagraph"/>
        <w:numPr>
          <w:ilvl w:val="0"/>
          <w:numId w:val="10"/>
        </w:numPr>
        <w:jc w:val="both"/>
        <w:rPr>
          <w:rFonts w:asciiTheme="majorHAnsi" w:hAnsiTheme="majorHAnsi" w:cstheme="majorHAnsi"/>
          <w:lang w:val="en-SG"/>
        </w:rPr>
      </w:pPr>
      <w:r w:rsidRPr="00F279A8">
        <w:rPr>
          <w:rFonts w:asciiTheme="majorHAnsi" w:hAnsiTheme="majorHAnsi" w:cstheme="majorHAnsi"/>
          <w:b/>
          <w:bCs/>
          <w:lang w:val="en-SG"/>
        </w:rPr>
        <w:t>Load:</w:t>
      </w:r>
      <w:r w:rsidRPr="00F279A8">
        <w:rPr>
          <w:rFonts w:asciiTheme="majorHAnsi" w:hAnsiTheme="majorHAnsi" w:cstheme="majorHAnsi"/>
          <w:lang w:val="en-SG"/>
        </w:rPr>
        <w:t xml:space="preserve"> Processed data is loaded into PostgreSQL tables with established relationships to maintain referential integrity.</w:t>
      </w:r>
    </w:p>
    <w:p w:rsidRPr="00F279A8" w:rsidR="00F279A8" w:rsidP="00F279A8" w:rsidRDefault="00F279A8" w14:paraId="07C992B3" w14:textId="77777777">
      <w:pPr>
        <w:pStyle w:val="ListParagraph"/>
        <w:rPr>
          <w:rFonts w:asciiTheme="majorHAnsi" w:hAnsiTheme="majorHAnsi" w:cstheme="majorHAnsi"/>
          <w:lang w:val="en-SG"/>
        </w:rPr>
      </w:pPr>
    </w:p>
    <w:p w:rsidRPr="00F279A8" w:rsidR="004A15D2" w:rsidP="00F279A8" w:rsidRDefault="004A15D2" w14:paraId="3FA566BA" w14:textId="1CACE6A4">
      <w:pPr>
        <w:pStyle w:val="ListParagraph"/>
        <w:numPr>
          <w:ilvl w:val="1"/>
          <w:numId w:val="17"/>
        </w:numPr>
        <w:rPr>
          <w:rFonts w:asciiTheme="majorHAnsi" w:hAnsiTheme="majorHAnsi" w:cstheme="majorHAnsi"/>
          <w:b/>
          <w:bCs/>
          <w:sz w:val="24"/>
          <w:szCs w:val="24"/>
        </w:rPr>
      </w:pPr>
      <w:r w:rsidRPr="00F279A8">
        <w:rPr>
          <w:rFonts w:asciiTheme="majorHAnsi" w:hAnsiTheme="majorHAnsi" w:cstheme="majorHAnsi"/>
          <w:b/>
          <w:bCs/>
          <w:sz w:val="24"/>
          <w:szCs w:val="24"/>
        </w:rPr>
        <w:t>Architecture Overview</w:t>
      </w:r>
    </w:p>
    <w:p w:rsidR="008962AF" w:rsidP="004B62A9" w:rsidRDefault="004A15D2" w14:paraId="26C25766" w14:textId="11A279E1">
      <w:pPr>
        <w:ind w:left="284"/>
        <w:rPr>
          <w:rFonts w:asciiTheme="majorHAnsi" w:hAnsiTheme="majorHAnsi" w:cstheme="majorBidi"/>
          <w:b/>
          <w:lang w:val="en-SG"/>
        </w:rPr>
      </w:pPr>
      <w:r w:rsidRPr="1AC71669">
        <w:rPr>
          <w:rFonts w:asciiTheme="majorHAnsi" w:hAnsiTheme="majorHAnsi" w:cstheme="majorBidi"/>
          <w:lang w:val="en-SG"/>
        </w:rPr>
        <w:t>The pipeline architecture is designed for efficiency and maintainability:</w:t>
      </w:r>
      <w:r w:rsidR="008962AF">
        <w:br/>
      </w:r>
      <w:r w:rsidRPr="1AC71669">
        <w:rPr>
          <w:rFonts w:asciiTheme="majorHAnsi" w:hAnsiTheme="majorHAnsi" w:cstheme="majorBidi"/>
          <w:b/>
          <w:lang w:val="en-SG"/>
        </w:rPr>
        <w:t>Sources Extraction → Python ETL → PostgreSQL Loading → Analysis &amp; Visualize</w:t>
      </w:r>
    </w:p>
    <w:p w:rsidRPr="00F84088" w:rsidR="004A15D2" w:rsidP="004B62A9" w:rsidRDefault="004A15D2" w14:paraId="4762B99F" w14:textId="4C63ABCB">
      <w:pPr>
        <w:ind w:left="284"/>
        <w:jc w:val="both"/>
        <w:rPr>
          <w:rFonts w:asciiTheme="majorHAnsi" w:hAnsiTheme="majorHAnsi" w:cstheme="majorHAnsi"/>
          <w:lang w:val="en-SG"/>
        </w:rPr>
      </w:pPr>
      <w:r w:rsidRPr="00F84088">
        <w:rPr>
          <w:rFonts w:asciiTheme="majorHAnsi" w:hAnsiTheme="majorHAnsi" w:cstheme="majorHAnsi"/>
          <w:lang w:val="en-SG"/>
        </w:rPr>
        <w:t>Data flows seamlessly from extraction to storage and finally to the analysis layer, enabling downstream tasks such as querying, visualization, and reporting.</w:t>
      </w:r>
    </w:p>
    <w:p w:rsidRPr="008962AF" w:rsidR="004A15D2" w:rsidP="008962AF" w:rsidRDefault="004A15D2" w14:paraId="3177F09D" w14:textId="470276C8">
      <w:pPr>
        <w:pStyle w:val="ListParagraph"/>
        <w:numPr>
          <w:ilvl w:val="1"/>
          <w:numId w:val="17"/>
        </w:numPr>
        <w:rPr>
          <w:rFonts w:asciiTheme="majorHAnsi" w:hAnsiTheme="majorHAnsi" w:cstheme="majorHAnsi"/>
          <w:b/>
          <w:bCs/>
          <w:sz w:val="24"/>
          <w:szCs w:val="24"/>
        </w:rPr>
      </w:pPr>
      <w:r w:rsidRPr="008962AF">
        <w:rPr>
          <w:rFonts w:asciiTheme="majorHAnsi" w:hAnsiTheme="majorHAnsi" w:cstheme="majorHAnsi"/>
          <w:b/>
          <w:bCs/>
          <w:sz w:val="24"/>
          <w:szCs w:val="24"/>
        </w:rPr>
        <w:t>Database Schema / ERD</w:t>
      </w:r>
      <w:r w:rsidR="00522872">
        <w:rPr>
          <w:rFonts w:asciiTheme="majorHAnsi" w:hAnsiTheme="majorHAnsi" w:cstheme="majorHAnsi"/>
          <w:b/>
          <w:bCs/>
          <w:sz w:val="24"/>
          <w:szCs w:val="24"/>
        </w:rPr>
        <w:t xml:space="preserve"> Diagram</w:t>
      </w:r>
    </w:p>
    <w:p w:rsidR="007232CB" w:rsidP="004A15D2" w:rsidRDefault="004A15D2" w14:paraId="121F4E1E" w14:textId="77777777">
      <w:pPr>
        <w:pStyle w:val="ListParagraph"/>
        <w:numPr>
          <w:ilvl w:val="0"/>
          <w:numId w:val="11"/>
        </w:numPr>
        <w:rPr>
          <w:rFonts w:asciiTheme="majorHAnsi" w:hAnsiTheme="majorHAnsi" w:cstheme="majorHAnsi"/>
          <w:lang w:val="en-SG"/>
        </w:rPr>
      </w:pPr>
      <w:r w:rsidRPr="007232CB">
        <w:rPr>
          <w:rFonts w:asciiTheme="majorHAnsi" w:hAnsiTheme="majorHAnsi" w:cstheme="majorHAnsi"/>
          <w:b/>
          <w:bCs/>
          <w:lang w:val="en-SG"/>
        </w:rPr>
        <w:t>fact_jobs:</w:t>
      </w:r>
      <w:r w:rsidRPr="007232CB">
        <w:rPr>
          <w:rFonts w:asciiTheme="majorHAnsi" w:hAnsiTheme="majorHAnsi" w:cstheme="majorHAnsi"/>
          <w:lang w:val="en-SG"/>
        </w:rPr>
        <w:t xml:space="preserve"> Stores job listings with references to companies and related details.</w:t>
      </w:r>
    </w:p>
    <w:p w:rsidR="007232CB" w:rsidP="004A15D2" w:rsidRDefault="004A15D2" w14:paraId="4235E7C7" w14:textId="77777777">
      <w:pPr>
        <w:pStyle w:val="ListParagraph"/>
        <w:numPr>
          <w:ilvl w:val="0"/>
          <w:numId w:val="11"/>
        </w:numPr>
        <w:rPr>
          <w:rFonts w:asciiTheme="majorHAnsi" w:hAnsiTheme="majorHAnsi" w:cstheme="majorHAnsi"/>
          <w:lang w:val="en-SG"/>
        </w:rPr>
      </w:pPr>
      <w:r w:rsidRPr="007232CB">
        <w:rPr>
          <w:rFonts w:asciiTheme="majorHAnsi" w:hAnsiTheme="majorHAnsi" w:cstheme="majorHAnsi"/>
          <w:b/>
          <w:bCs/>
          <w:lang w:val="en-SG"/>
        </w:rPr>
        <w:t>dim_companies:</w:t>
      </w:r>
      <w:r w:rsidRPr="007232CB">
        <w:rPr>
          <w:rFonts w:asciiTheme="majorHAnsi" w:hAnsiTheme="majorHAnsi" w:cstheme="majorHAnsi"/>
          <w:lang w:val="en-SG"/>
        </w:rPr>
        <w:t xml:space="preserve"> Stores company information linked to their respective countries.</w:t>
      </w:r>
    </w:p>
    <w:p w:rsidRPr="007232CB" w:rsidR="004A15D2" w:rsidP="004A15D2" w:rsidRDefault="004A15D2" w14:paraId="5C398E86" w14:textId="1D5C9993">
      <w:pPr>
        <w:pStyle w:val="ListParagraph"/>
        <w:numPr>
          <w:ilvl w:val="0"/>
          <w:numId w:val="11"/>
        </w:numPr>
        <w:rPr>
          <w:rFonts w:asciiTheme="majorHAnsi" w:hAnsiTheme="majorHAnsi" w:cstheme="majorHAnsi"/>
          <w:lang w:val="en-SG"/>
        </w:rPr>
      </w:pPr>
      <w:r w:rsidRPr="007232CB">
        <w:rPr>
          <w:rFonts w:asciiTheme="majorHAnsi" w:hAnsiTheme="majorHAnsi" w:cstheme="majorHAnsi"/>
          <w:b/>
          <w:bCs/>
          <w:lang w:val="en-SG"/>
        </w:rPr>
        <w:t>dim_countries:</w:t>
      </w:r>
      <w:r w:rsidRPr="007232CB">
        <w:rPr>
          <w:rFonts w:asciiTheme="majorHAnsi" w:hAnsiTheme="majorHAnsi" w:cstheme="majorHAnsi"/>
          <w:lang w:val="en-SG"/>
        </w:rPr>
        <w:t xml:space="preserve"> Stores country details, providing a reference for company locations.</w:t>
      </w:r>
      <w:r w:rsidRPr="007232CB">
        <w:rPr>
          <w:rFonts w:asciiTheme="majorHAnsi" w:hAnsiTheme="majorHAnsi" w:cstheme="majorHAnsi"/>
          <w:lang w:val="en-SG"/>
        </w:rPr>
        <w:br/>
      </w:r>
      <w:r w:rsidRPr="007232CB">
        <w:rPr>
          <w:rFonts w:asciiTheme="majorHAnsi" w:hAnsiTheme="majorHAnsi" w:cstheme="majorHAnsi"/>
          <w:lang w:val="en-SG"/>
        </w:rPr>
        <w:t>Primary and foreign key constraints ensure referential integrity across the tables.</w:t>
      </w:r>
      <w:r w:rsidR="007232CB">
        <w:rPr>
          <w:rFonts w:asciiTheme="majorHAnsi" w:hAnsiTheme="majorHAnsi" w:cstheme="majorHAnsi"/>
          <w:lang w:val="en-SG"/>
        </w:rPr>
        <w:br/>
      </w:r>
    </w:p>
    <w:p w:rsidRPr="007232CB" w:rsidR="004A15D2" w:rsidP="007232CB" w:rsidRDefault="004A15D2" w14:paraId="271D966E" w14:textId="3E723C17">
      <w:pPr>
        <w:pStyle w:val="ListParagraph"/>
        <w:numPr>
          <w:ilvl w:val="1"/>
          <w:numId w:val="17"/>
        </w:numPr>
        <w:rPr>
          <w:rFonts w:asciiTheme="majorHAnsi" w:hAnsiTheme="majorHAnsi" w:cstheme="majorHAnsi"/>
          <w:b/>
          <w:bCs/>
          <w:sz w:val="24"/>
          <w:szCs w:val="24"/>
        </w:rPr>
      </w:pPr>
      <w:r w:rsidRPr="007232CB">
        <w:rPr>
          <w:rFonts w:asciiTheme="majorHAnsi" w:hAnsiTheme="majorHAnsi" w:cstheme="majorHAnsi"/>
          <w:b/>
          <w:bCs/>
          <w:sz w:val="24"/>
          <w:szCs w:val="24"/>
        </w:rPr>
        <w:t>Data Validation</w:t>
      </w:r>
    </w:p>
    <w:p w:rsidR="0098603E" w:rsidP="004A15D2" w:rsidRDefault="004A15D2" w14:paraId="2EFD8550" w14:textId="77777777">
      <w:pPr>
        <w:pStyle w:val="ListParagraph"/>
        <w:numPr>
          <w:ilvl w:val="0"/>
          <w:numId w:val="12"/>
        </w:numPr>
        <w:rPr>
          <w:rFonts w:asciiTheme="majorHAnsi" w:hAnsiTheme="majorHAnsi" w:cstheme="majorHAnsi"/>
          <w:lang w:val="en-SG"/>
        </w:rPr>
      </w:pPr>
      <w:r w:rsidRPr="0098603E">
        <w:rPr>
          <w:rFonts w:asciiTheme="majorHAnsi" w:hAnsiTheme="majorHAnsi" w:cstheme="majorHAnsi"/>
          <w:b/>
          <w:bCs/>
          <w:lang w:val="en-SG"/>
        </w:rPr>
        <w:t>Foreign-Key Validation:</w:t>
      </w:r>
      <w:r w:rsidRPr="0098603E">
        <w:rPr>
          <w:rFonts w:asciiTheme="majorHAnsi" w:hAnsiTheme="majorHAnsi" w:cstheme="majorHAnsi"/>
          <w:lang w:val="en-SG"/>
        </w:rPr>
        <w:t xml:space="preserve"> Ensures that all relationships between jobs, companies, and countries are consistent.</w:t>
      </w:r>
    </w:p>
    <w:p w:rsidRPr="0098603E" w:rsidR="004A15D2" w:rsidP="004A15D2" w:rsidRDefault="004A15D2" w14:paraId="42CFA62B" w14:textId="72793545">
      <w:pPr>
        <w:pStyle w:val="ListParagraph"/>
        <w:numPr>
          <w:ilvl w:val="0"/>
          <w:numId w:val="12"/>
        </w:numPr>
        <w:rPr>
          <w:rFonts w:asciiTheme="majorHAnsi" w:hAnsiTheme="majorHAnsi" w:cstheme="majorHAnsi"/>
          <w:lang w:val="en-SG"/>
        </w:rPr>
      </w:pPr>
      <w:r w:rsidRPr="0098603E">
        <w:rPr>
          <w:rFonts w:asciiTheme="majorHAnsi" w:hAnsiTheme="majorHAnsi" w:cstheme="majorHAnsi"/>
          <w:b/>
          <w:bCs/>
          <w:lang w:val="en-SG"/>
        </w:rPr>
        <w:t>Domain-Specific Checks:</w:t>
      </w:r>
      <w:r w:rsidRPr="0098603E">
        <w:rPr>
          <w:rFonts w:asciiTheme="majorHAnsi" w:hAnsiTheme="majorHAnsi" w:cstheme="majorHAnsi"/>
          <w:lang w:val="en-SG"/>
        </w:rPr>
        <w:t xml:space="preserve"> Maps country data to standard ISO country codes.</w:t>
      </w:r>
    </w:p>
    <w:p w:rsidRPr="00F84088" w:rsidR="004A15D2" w:rsidP="004B62A9" w:rsidRDefault="004A15D2" w14:paraId="33269AA9" w14:textId="77777777">
      <w:pPr>
        <w:ind w:left="284"/>
        <w:rPr>
          <w:rFonts w:asciiTheme="majorHAnsi" w:hAnsiTheme="majorHAnsi" w:cstheme="majorHAnsi"/>
          <w:lang w:val="en-SG"/>
        </w:rPr>
      </w:pPr>
      <w:r w:rsidRPr="00F84088">
        <w:rPr>
          <w:rFonts w:asciiTheme="majorHAnsi" w:hAnsiTheme="majorHAnsi" w:cstheme="majorHAnsi"/>
          <w:lang w:val="en-SG"/>
        </w:rPr>
        <w:t>This comprehensive approach guarantees reliable and actionable insights from the data.</w:t>
      </w:r>
    </w:p>
    <w:p w:rsidR="004A15D2" w:rsidRDefault="004A15D2" w14:paraId="48531E63" w14:textId="77777777">
      <w:pPr>
        <w:rPr>
          <w:rFonts w:asciiTheme="majorHAnsi" w:hAnsiTheme="majorHAnsi" w:cstheme="majorHAnsi"/>
          <w:b/>
          <w:bCs/>
          <w:sz w:val="28"/>
          <w:szCs w:val="28"/>
        </w:rPr>
      </w:pPr>
      <w:r>
        <w:rPr>
          <w:rFonts w:asciiTheme="majorHAnsi" w:hAnsiTheme="majorHAnsi" w:cstheme="majorHAnsi"/>
          <w:b/>
          <w:bCs/>
          <w:sz w:val="28"/>
          <w:szCs w:val="28"/>
        </w:rPr>
        <w:br w:type="page"/>
      </w:r>
    </w:p>
    <w:p w:rsidRPr="00BB64F0" w:rsidR="22E7A0C4" w:rsidP="0082564E" w:rsidRDefault="22E7A0C4" w14:paraId="52414B63" w14:textId="238CCE93">
      <w:pPr>
        <w:pStyle w:val="ListParagraph"/>
        <w:numPr>
          <w:ilvl w:val="0"/>
          <w:numId w:val="17"/>
        </w:numPr>
        <w:rPr>
          <w:rFonts w:asciiTheme="majorHAnsi" w:hAnsiTheme="majorHAnsi" w:cstheme="majorHAnsi"/>
          <w:b/>
          <w:bCs/>
          <w:sz w:val="28"/>
          <w:szCs w:val="28"/>
        </w:rPr>
      </w:pPr>
      <w:r w:rsidRPr="00BB64F0">
        <w:rPr>
          <w:rFonts w:asciiTheme="majorHAnsi" w:hAnsiTheme="majorHAnsi" w:cstheme="majorHAnsi"/>
          <w:b/>
          <w:bCs/>
          <w:sz w:val="28"/>
          <w:szCs w:val="28"/>
        </w:rPr>
        <w:t xml:space="preserve">DATA TRANSFORMATION </w:t>
      </w:r>
    </w:p>
    <w:p w:rsidR="00B7174E" w:rsidP="00B7174E" w:rsidRDefault="00B7174E" w14:paraId="171CA74D" w14:textId="77777777">
      <w:pPr>
        <w:pStyle w:val="ListParagraph"/>
        <w:numPr>
          <w:ilvl w:val="1"/>
          <w:numId w:val="17"/>
        </w:numPr>
        <w:rPr>
          <w:rFonts w:asciiTheme="majorHAnsi" w:hAnsiTheme="majorHAnsi" w:cstheme="majorHAnsi"/>
          <w:b/>
          <w:bCs/>
          <w:sz w:val="24"/>
          <w:szCs w:val="24"/>
        </w:rPr>
      </w:pPr>
      <w:r w:rsidRPr="00B7174E">
        <w:rPr>
          <w:rFonts w:asciiTheme="majorHAnsi" w:hAnsiTheme="majorHAnsi" w:cstheme="majorHAnsi"/>
          <w:b/>
          <w:bCs/>
          <w:sz w:val="24"/>
          <w:szCs w:val="24"/>
        </w:rPr>
        <w:t>Cleaning Raw Data</w:t>
      </w:r>
    </w:p>
    <w:p w:rsidRPr="00BB64F0" w:rsidR="00603A21" w:rsidP="00603A21" w:rsidRDefault="00603A21" w14:paraId="622DF097" w14:textId="77777777">
      <w:pPr>
        <w:pStyle w:val="ListParagraph"/>
        <w:ind w:left="792"/>
        <w:rPr>
          <w:rFonts w:asciiTheme="majorHAnsi" w:hAnsiTheme="majorHAnsi" w:cstheme="majorHAnsi"/>
          <w:b/>
          <w:bCs/>
          <w:sz w:val="24"/>
          <w:szCs w:val="24"/>
        </w:rPr>
      </w:pPr>
    </w:p>
    <w:p w:rsidRPr="00BB64F0" w:rsidR="00BB64F0" w:rsidP="00B7174E" w:rsidRDefault="00B7174E" w14:paraId="31AAFAE2" w14:textId="77777777">
      <w:pPr>
        <w:pStyle w:val="ListParagraph"/>
        <w:numPr>
          <w:ilvl w:val="0"/>
          <w:numId w:val="23"/>
        </w:numPr>
        <w:rPr>
          <w:rFonts w:eastAsia="MS Mincho" w:asciiTheme="majorHAnsi" w:hAnsiTheme="majorHAnsi" w:cstheme="majorHAnsi"/>
          <w:lang w:val="en-SG"/>
        </w:rPr>
      </w:pPr>
      <w:r w:rsidRPr="00BB64F0">
        <w:rPr>
          <w:rFonts w:asciiTheme="majorHAnsi" w:hAnsiTheme="majorHAnsi" w:cstheme="majorHAnsi"/>
          <w:lang w:val="en-SG"/>
        </w:rPr>
        <w:t>Remove HTML tags from job descriptions.</w:t>
      </w:r>
    </w:p>
    <w:p w:rsidR="00BB64F0" w:rsidP="00B7174E" w:rsidRDefault="00B7174E" w14:paraId="5AC2663A" w14:textId="77777777">
      <w:pPr>
        <w:pStyle w:val="ListParagraph"/>
        <w:numPr>
          <w:ilvl w:val="0"/>
          <w:numId w:val="23"/>
        </w:numPr>
        <w:rPr>
          <w:rFonts w:eastAsia="MS Mincho" w:asciiTheme="majorHAnsi" w:hAnsiTheme="majorHAnsi" w:cstheme="majorHAnsi"/>
          <w:lang w:val="en-SG"/>
        </w:rPr>
      </w:pPr>
      <w:r w:rsidRPr="00B7174E">
        <w:rPr>
          <w:rFonts w:eastAsia="MS Mincho" w:asciiTheme="majorHAnsi" w:hAnsiTheme="majorHAnsi" w:cstheme="majorHAnsi"/>
          <w:lang w:val="en-SG"/>
        </w:rPr>
        <w:t>Trim leading/trailing whitespace.</w:t>
      </w:r>
    </w:p>
    <w:p w:rsidR="00BB64F0" w:rsidP="00B7174E" w:rsidRDefault="00B7174E" w14:paraId="393D4FA4" w14:textId="77777777">
      <w:pPr>
        <w:pStyle w:val="ListParagraph"/>
        <w:numPr>
          <w:ilvl w:val="0"/>
          <w:numId w:val="23"/>
        </w:numPr>
        <w:rPr>
          <w:rFonts w:eastAsia="MS Mincho" w:asciiTheme="majorHAnsi" w:hAnsiTheme="majorHAnsi" w:cstheme="majorHAnsi"/>
          <w:lang w:val="en-SG"/>
        </w:rPr>
      </w:pPr>
      <w:r w:rsidRPr="00B7174E">
        <w:rPr>
          <w:rFonts w:eastAsia="MS Mincho" w:asciiTheme="majorHAnsi" w:hAnsiTheme="majorHAnsi" w:cstheme="majorHAnsi"/>
          <w:lang w:val="en-SG"/>
        </w:rPr>
        <w:t>Standardize text casing (e.g., title case for job titles, proper case for countries).</w:t>
      </w:r>
    </w:p>
    <w:p w:rsidR="00BB64F0" w:rsidP="00B7174E" w:rsidRDefault="00B7174E" w14:paraId="25D9452D" w14:textId="77777777">
      <w:pPr>
        <w:pStyle w:val="ListParagraph"/>
        <w:numPr>
          <w:ilvl w:val="0"/>
          <w:numId w:val="23"/>
        </w:numPr>
        <w:rPr>
          <w:rFonts w:eastAsia="MS Mincho" w:asciiTheme="majorHAnsi" w:hAnsiTheme="majorHAnsi" w:cstheme="majorHAnsi"/>
          <w:lang w:val="en-SG"/>
        </w:rPr>
      </w:pPr>
      <w:r w:rsidRPr="00B7174E">
        <w:rPr>
          <w:rFonts w:eastAsia="MS Mincho" w:asciiTheme="majorHAnsi" w:hAnsiTheme="majorHAnsi" w:cstheme="majorHAnsi"/>
          <w:lang w:val="en-SG"/>
        </w:rPr>
        <w:t>Remove duplicates (e.g., duplicate job postings from multiple sources).</w:t>
      </w:r>
    </w:p>
    <w:p w:rsidR="00B7174E" w:rsidP="00B7174E" w:rsidRDefault="00B7174E" w14:paraId="6975C3B3" w14:textId="51A02B76">
      <w:pPr>
        <w:pStyle w:val="ListParagraph"/>
        <w:numPr>
          <w:ilvl w:val="0"/>
          <w:numId w:val="23"/>
        </w:numPr>
        <w:rPr>
          <w:rFonts w:eastAsia="MS Mincho" w:asciiTheme="majorHAnsi" w:hAnsiTheme="majorHAnsi" w:cstheme="majorHAnsi"/>
          <w:lang w:val="en-SG"/>
        </w:rPr>
      </w:pPr>
      <w:r w:rsidRPr="00B7174E">
        <w:rPr>
          <w:rFonts w:eastAsia="MS Mincho" w:asciiTheme="majorHAnsi" w:hAnsiTheme="majorHAnsi" w:cstheme="majorHAnsi"/>
          <w:lang w:val="en-SG"/>
        </w:rPr>
        <w:t>Normalize symbols and special characters</w:t>
      </w:r>
      <w:r w:rsidR="00A40964">
        <w:rPr>
          <w:rFonts w:eastAsia="MS Mincho" w:asciiTheme="majorHAnsi" w:hAnsiTheme="majorHAnsi" w:cstheme="majorHAnsi"/>
          <w:lang w:val="en-SG"/>
        </w:rPr>
        <w:t>.</w:t>
      </w:r>
    </w:p>
    <w:p w:rsidRPr="00B7174E" w:rsidR="00A40964" w:rsidP="00A40964" w:rsidRDefault="00A40964" w14:paraId="3FE33B66" w14:textId="77777777">
      <w:pPr>
        <w:pStyle w:val="ListParagraph"/>
        <w:rPr>
          <w:rFonts w:eastAsia="MS Mincho" w:asciiTheme="majorHAnsi" w:hAnsiTheme="majorHAnsi" w:cstheme="majorHAnsi"/>
          <w:lang w:val="en-SG"/>
        </w:rPr>
      </w:pPr>
    </w:p>
    <w:p w:rsidRPr="00603A21" w:rsidR="00603A21" w:rsidP="00603A21" w:rsidRDefault="00B7174E" w14:paraId="7767B12F" w14:textId="1435D404">
      <w:pPr>
        <w:pStyle w:val="ListParagraph"/>
        <w:numPr>
          <w:ilvl w:val="1"/>
          <w:numId w:val="17"/>
        </w:numPr>
        <w:rPr>
          <w:rFonts w:asciiTheme="majorHAnsi" w:hAnsiTheme="majorHAnsi" w:cstheme="majorHAnsi"/>
          <w:b/>
          <w:bCs/>
          <w:sz w:val="24"/>
          <w:szCs w:val="24"/>
        </w:rPr>
      </w:pPr>
      <w:r w:rsidRPr="00B7174E">
        <w:rPr>
          <w:rFonts w:asciiTheme="majorHAnsi" w:hAnsiTheme="majorHAnsi" w:cstheme="majorHAnsi"/>
          <w:b/>
          <w:bCs/>
          <w:sz w:val="24"/>
          <w:szCs w:val="24"/>
        </w:rPr>
        <w:t>Standardizing &amp; Validating Data</w:t>
      </w:r>
    </w:p>
    <w:p w:rsidRPr="00603A21" w:rsidR="00603A21" w:rsidP="00B7174E" w:rsidRDefault="00B7174E" w14:paraId="0A3C2B5D" w14:textId="77777777">
      <w:pPr>
        <w:pStyle w:val="ListParagraph"/>
        <w:numPr>
          <w:ilvl w:val="0"/>
          <w:numId w:val="24"/>
        </w:numPr>
        <w:rPr>
          <w:rFonts w:eastAsia="MS Mincho" w:asciiTheme="majorHAnsi" w:hAnsiTheme="majorHAnsi" w:cstheme="majorHAnsi"/>
          <w:lang w:val="en-SG"/>
        </w:rPr>
      </w:pPr>
      <w:r w:rsidRPr="00603A21">
        <w:rPr>
          <w:rFonts w:asciiTheme="majorHAnsi" w:hAnsiTheme="majorHAnsi" w:cstheme="majorHAnsi"/>
          <w:b/>
          <w:bCs/>
          <w:lang w:val="en-SG"/>
        </w:rPr>
        <w:t>Job IDs</w:t>
      </w:r>
      <w:r w:rsidRPr="00603A21">
        <w:rPr>
          <w:rFonts w:asciiTheme="majorHAnsi" w:hAnsiTheme="majorHAnsi" w:cstheme="majorHAnsi"/>
          <w:lang w:val="en-SG"/>
        </w:rPr>
        <w:t xml:space="preserve">: Generate a consistent final job ID: </w:t>
      </w:r>
      <w:r w:rsidRPr="00603A21">
        <w:rPr>
          <w:rFonts w:asciiTheme="majorHAnsi" w:hAnsiTheme="majorHAnsi" w:cstheme="majorHAnsi"/>
          <w:b/>
          <w:bCs/>
          <w:lang w:val="en-SG"/>
        </w:rPr>
        <w:t>&lt;SOURCE&gt;-&lt;raw_id&gt;</w:t>
      </w:r>
      <w:r w:rsidRPr="00603A21">
        <w:rPr>
          <w:rFonts w:asciiTheme="majorHAnsi" w:hAnsiTheme="majorHAnsi" w:cstheme="majorHAnsi"/>
          <w:lang w:val="en-SG"/>
        </w:rPr>
        <w:t>.</w:t>
      </w:r>
    </w:p>
    <w:p w:rsidRPr="00FC2FD5" w:rsidR="00FC2FD5" w:rsidP="00FC2FD5" w:rsidRDefault="00B7174E" w14:paraId="132D8AB2" w14:textId="77777777">
      <w:pPr>
        <w:pStyle w:val="ListParagraph"/>
        <w:numPr>
          <w:ilvl w:val="0"/>
          <w:numId w:val="24"/>
        </w:numPr>
        <w:rPr>
          <w:rFonts w:eastAsia="MS Mincho" w:asciiTheme="majorHAnsi" w:hAnsiTheme="majorHAnsi" w:cstheme="majorHAnsi"/>
          <w:lang w:val="en-SG"/>
        </w:rPr>
      </w:pPr>
      <w:r w:rsidRPr="00B7174E">
        <w:rPr>
          <w:rFonts w:eastAsia="MS Mincho" w:asciiTheme="majorHAnsi" w:hAnsiTheme="majorHAnsi" w:cstheme="majorHAnsi"/>
          <w:b/>
          <w:bCs/>
          <w:lang w:val="en-SG"/>
        </w:rPr>
        <w:t>Country Mapping:</w:t>
      </w:r>
    </w:p>
    <w:p w:rsidR="00FC2FD5" w:rsidP="00B7174E" w:rsidRDefault="00B7174E" w14:paraId="1683215C" w14:textId="11804288">
      <w:pPr>
        <w:pStyle w:val="ListParagraph"/>
        <w:numPr>
          <w:ilvl w:val="1"/>
          <w:numId w:val="24"/>
        </w:numPr>
        <w:rPr>
          <w:rFonts w:eastAsia="MS Mincho" w:asciiTheme="majorHAnsi" w:hAnsiTheme="majorHAnsi" w:cstheme="majorHAnsi"/>
          <w:lang w:val="en-SG"/>
        </w:rPr>
      </w:pPr>
      <w:r w:rsidRPr="00FC2FD5">
        <w:rPr>
          <w:rFonts w:eastAsia="MS Mincho" w:asciiTheme="majorHAnsi" w:hAnsiTheme="majorHAnsi" w:cstheme="majorHAnsi"/>
          <w:lang w:val="en-SG"/>
        </w:rPr>
        <w:t xml:space="preserve">Standardize raw country names to ISO </w:t>
      </w:r>
      <w:r w:rsidR="00557C62">
        <w:rPr>
          <w:rFonts w:eastAsia="MS Mincho" w:asciiTheme="majorHAnsi" w:hAnsiTheme="majorHAnsi" w:cstheme="majorHAnsi"/>
          <w:lang w:val="en-SG"/>
        </w:rPr>
        <w:t xml:space="preserve">country </w:t>
      </w:r>
      <w:r w:rsidRPr="00FC2FD5">
        <w:rPr>
          <w:rFonts w:eastAsia="MS Mincho" w:asciiTheme="majorHAnsi" w:hAnsiTheme="majorHAnsi" w:cstheme="majorHAnsi"/>
          <w:lang w:val="en-SG"/>
        </w:rPr>
        <w:t>codes.</w:t>
      </w:r>
    </w:p>
    <w:p w:rsidR="00ED6199" w:rsidP="0027031D" w:rsidRDefault="00B7174E" w14:paraId="4E87EDE3" w14:textId="5C1E3895">
      <w:pPr>
        <w:pStyle w:val="ListParagraph"/>
        <w:numPr>
          <w:ilvl w:val="1"/>
          <w:numId w:val="24"/>
        </w:numPr>
        <w:jc w:val="both"/>
        <w:rPr>
          <w:rFonts w:eastAsia="MS Mincho" w:asciiTheme="majorHAnsi" w:hAnsiTheme="majorHAnsi" w:cstheme="majorHAnsi"/>
          <w:lang w:val="en-SG"/>
        </w:rPr>
      </w:pPr>
      <w:r w:rsidRPr="00B7174E">
        <w:rPr>
          <w:rFonts w:eastAsia="MS Mincho" w:asciiTheme="majorHAnsi" w:hAnsiTheme="majorHAnsi" w:cstheme="majorHAnsi"/>
          <w:lang w:val="en-SG"/>
        </w:rPr>
        <w:t>If a country is not recognized, log to source_failed_country.csv and skip insertion</w:t>
      </w:r>
      <w:r w:rsidR="00557C62">
        <w:rPr>
          <w:rFonts w:eastAsia="MS Mincho" w:asciiTheme="majorHAnsi" w:hAnsiTheme="majorHAnsi" w:cstheme="majorHAnsi"/>
          <w:lang w:val="en-SG"/>
        </w:rPr>
        <w:t xml:space="preserve"> for further manual </w:t>
      </w:r>
      <w:r w:rsidR="00AF4FA6">
        <w:rPr>
          <w:rFonts w:eastAsia="MS Mincho" w:asciiTheme="majorHAnsi" w:hAnsiTheme="majorHAnsi" w:cstheme="majorHAnsi"/>
          <w:lang w:val="en-SG"/>
        </w:rPr>
        <w:t>processing.</w:t>
      </w:r>
    </w:p>
    <w:p w:rsidRPr="00ED6199" w:rsidR="00ED6199" w:rsidP="00ED6199" w:rsidRDefault="00B7174E" w14:paraId="15BACF04" w14:textId="77777777">
      <w:pPr>
        <w:pStyle w:val="ListParagraph"/>
        <w:numPr>
          <w:ilvl w:val="0"/>
          <w:numId w:val="24"/>
        </w:numPr>
        <w:rPr>
          <w:rFonts w:eastAsia="MS Mincho" w:asciiTheme="majorHAnsi" w:hAnsiTheme="majorHAnsi" w:cstheme="majorHAnsi"/>
          <w:lang w:val="en-SG"/>
        </w:rPr>
      </w:pPr>
      <w:r w:rsidRPr="00B7174E">
        <w:rPr>
          <w:rFonts w:eastAsia="MS Mincho" w:asciiTheme="majorHAnsi" w:hAnsiTheme="majorHAnsi" w:cstheme="majorHAnsi"/>
          <w:b/>
          <w:bCs/>
          <w:lang w:val="en-SG"/>
        </w:rPr>
        <w:t>Company Validation:</w:t>
      </w:r>
    </w:p>
    <w:p w:rsidR="00ED6199" w:rsidP="00B7174E" w:rsidRDefault="00B7174E" w14:paraId="493A3467" w14:textId="6EB82DD4">
      <w:pPr>
        <w:pStyle w:val="ListParagraph"/>
        <w:numPr>
          <w:ilvl w:val="1"/>
          <w:numId w:val="24"/>
        </w:numPr>
        <w:rPr>
          <w:rFonts w:eastAsia="MS Mincho" w:asciiTheme="majorHAnsi" w:hAnsiTheme="majorHAnsi" w:cstheme="majorHAnsi"/>
          <w:lang w:val="en-SG"/>
        </w:rPr>
      </w:pPr>
      <w:r w:rsidRPr="00B7174E">
        <w:rPr>
          <w:rFonts w:eastAsia="MS Mincho" w:asciiTheme="majorHAnsi" w:hAnsiTheme="majorHAnsi" w:cstheme="majorHAnsi"/>
          <w:lang w:val="en-SG"/>
        </w:rPr>
        <w:t>Clean company names (strip, remove punctuation, normalize spacing, title-case</w:t>
      </w:r>
      <w:r w:rsidR="00176946">
        <w:rPr>
          <w:rFonts w:eastAsia="MS Mincho" w:asciiTheme="majorHAnsi" w:hAnsiTheme="majorHAnsi" w:cstheme="majorHAnsi"/>
          <w:lang w:val="en-SG"/>
        </w:rPr>
        <w:t>, removal of company suffix</w:t>
      </w:r>
      <w:r w:rsidRPr="00B7174E">
        <w:rPr>
          <w:rFonts w:eastAsia="MS Mincho" w:asciiTheme="majorHAnsi" w:hAnsiTheme="majorHAnsi" w:cstheme="majorHAnsi"/>
          <w:lang w:val="en-SG"/>
        </w:rPr>
        <w:t>).</w:t>
      </w:r>
    </w:p>
    <w:p w:rsidRPr="00B7174E" w:rsidR="00B7174E" w:rsidP="002D766B" w:rsidRDefault="00B7174E" w14:paraId="032F6E9E" w14:textId="6AA15634">
      <w:pPr>
        <w:pStyle w:val="ListParagraph"/>
        <w:numPr>
          <w:ilvl w:val="1"/>
          <w:numId w:val="24"/>
        </w:numPr>
        <w:rPr>
          <w:rFonts w:eastAsia="MS Mincho" w:asciiTheme="majorHAnsi" w:hAnsiTheme="majorHAnsi" w:cstheme="majorHAnsi"/>
          <w:lang w:val="en-SG"/>
        </w:rPr>
      </w:pPr>
      <w:r w:rsidRPr="00B7174E">
        <w:rPr>
          <w:rFonts w:eastAsia="MS Mincho" w:asciiTheme="majorHAnsi" w:hAnsiTheme="majorHAnsi" w:cstheme="majorHAnsi"/>
          <w:lang w:val="en-SG"/>
        </w:rPr>
        <w:t>Lookup existing company_id in dim_companies or insert new record and retrieve ID.</w:t>
      </w:r>
      <w:r w:rsidR="00ED6199">
        <w:rPr>
          <w:rFonts w:eastAsia="MS Mincho" w:asciiTheme="majorHAnsi" w:hAnsiTheme="majorHAnsi" w:cstheme="majorHAnsi"/>
          <w:lang w:val="en-SG"/>
        </w:rPr>
        <w:br/>
      </w:r>
    </w:p>
    <w:p w:rsidRPr="00B7174E" w:rsidR="00B7174E" w:rsidP="00ED6199" w:rsidRDefault="00B7174E" w14:paraId="751595AA" w14:textId="1FAE452A">
      <w:pPr>
        <w:pStyle w:val="ListParagraph"/>
        <w:numPr>
          <w:ilvl w:val="1"/>
          <w:numId w:val="17"/>
        </w:numPr>
        <w:rPr>
          <w:rFonts w:asciiTheme="majorHAnsi" w:hAnsiTheme="majorHAnsi" w:cstheme="majorHAnsi"/>
          <w:b/>
          <w:bCs/>
          <w:sz w:val="24"/>
          <w:szCs w:val="24"/>
        </w:rPr>
      </w:pPr>
      <w:r w:rsidRPr="00B7174E">
        <w:rPr>
          <w:rFonts w:asciiTheme="majorHAnsi" w:hAnsiTheme="majorHAnsi" w:cstheme="majorHAnsi"/>
          <w:b/>
          <w:bCs/>
          <w:sz w:val="24"/>
          <w:szCs w:val="24"/>
        </w:rPr>
        <w:t>Salary Parsing</w:t>
      </w:r>
    </w:p>
    <w:p w:rsidR="009B70EB" w:rsidP="00B7174E" w:rsidRDefault="00B7174E" w14:paraId="19F45F8E" w14:textId="77777777">
      <w:pPr>
        <w:pStyle w:val="ListParagraph"/>
        <w:numPr>
          <w:ilvl w:val="0"/>
          <w:numId w:val="25"/>
        </w:numPr>
        <w:rPr>
          <w:rFonts w:eastAsia="MS Mincho" w:asciiTheme="majorHAnsi" w:hAnsiTheme="majorHAnsi" w:cstheme="majorHAnsi"/>
          <w:lang w:val="en-SG"/>
        </w:rPr>
      </w:pPr>
      <w:r w:rsidRPr="00B7174E">
        <w:rPr>
          <w:rFonts w:eastAsia="MS Mincho" w:asciiTheme="majorHAnsi" w:hAnsiTheme="majorHAnsi" w:cstheme="majorHAnsi"/>
          <w:lang w:val="en-SG"/>
        </w:rPr>
        <w:t>Extract numeric values from raw salary text for salary_min and salary_max.</w:t>
      </w:r>
    </w:p>
    <w:p w:rsidRPr="00B7174E" w:rsidR="00B7174E" w:rsidP="00B7174E" w:rsidRDefault="007B6A6E" w14:paraId="36DAF81E" w14:textId="4C6F2FDC">
      <w:pPr>
        <w:pStyle w:val="ListParagraph"/>
        <w:numPr>
          <w:ilvl w:val="0"/>
          <w:numId w:val="25"/>
        </w:numPr>
        <w:rPr>
          <w:rFonts w:eastAsia="MS Mincho" w:asciiTheme="majorHAnsi" w:hAnsiTheme="majorHAnsi" w:cstheme="majorHAnsi"/>
          <w:lang w:val="en-SG"/>
        </w:rPr>
      </w:pPr>
      <w:r w:rsidRPr="00B7174E">
        <w:rPr>
          <w:rFonts w:eastAsia="MS Mincho" w:asciiTheme="majorHAnsi" w:hAnsiTheme="majorHAnsi" w:cstheme="majorHAnsi"/>
          <w:lang w:val="en-SG"/>
        </w:rPr>
        <w:t>Manage</w:t>
      </w:r>
      <w:r w:rsidRPr="00B7174E" w:rsidR="00B7174E">
        <w:rPr>
          <w:rFonts w:eastAsia="MS Mincho" w:asciiTheme="majorHAnsi" w:hAnsiTheme="majorHAnsi" w:cstheme="majorHAnsi"/>
          <w:lang w:val="en-SG"/>
        </w:rPr>
        <w:t xml:space="preserve"> missing or inconsistent salary formats.</w:t>
      </w:r>
      <w:r w:rsidR="00723504">
        <w:rPr>
          <w:rFonts w:eastAsia="MS Mincho" w:asciiTheme="majorHAnsi" w:hAnsiTheme="majorHAnsi" w:cstheme="majorHAnsi"/>
          <w:lang w:val="en-SG"/>
        </w:rPr>
        <w:br/>
      </w:r>
    </w:p>
    <w:p w:rsidRPr="00B7174E" w:rsidR="00B7174E" w:rsidP="00723504" w:rsidRDefault="00B7174E" w14:paraId="441B1065" w14:textId="452A51A3">
      <w:pPr>
        <w:pStyle w:val="ListParagraph"/>
        <w:numPr>
          <w:ilvl w:val="1"/>
          <w:numId w:val="17"/>
        </w:numPr>
        <w:rPr>
          <w:rFonts w:asciiTheme="majorHAnsi" w:hAnsiTheme="majorHAnsi" w:cstheme="majorHAnsi"/>
          <w:b/>
          <w:bCs/>
          <w:sz w:val="24"/>
          <w:szCs w:val="24"/>
        </w:rPr>
      </w:pPr>
      <w:r w:rsidRPr="00B7174E">
        <w:rPr>
          <w:rFonts w:asciiTheme="majorHAnsi" w:hAnsiTheme="majorHAnsi" w:cstheme="majorHAnsi"/>
          <w:b/>
          <w:bCs/>
          <w:sz w:val="24"/>
          <w:szCs w:val="24"/>
        </w:rPr>
        <w:t>Preparing Fact &amp; Dimension Tables</w:t>
      </w:r>
    </w:p>
    <w:p w:rsidR="00723504" w:rsidP="00723504" w:rsidRDefault="00B7174E" w14:paraId="2D2BE69C" w14:textId="77777777">
      <w:pPr>
        <w:pStyle w:val="ListParagraph"/>
        <w:numPr>
          <w:ilvl w:val="0"/>
          <w:numId w:val="26"/>
        </w:numPr>
        <w:rPr>
          <w:rFonts w:eastAsia="MS Mincho" w:asciiTheme="majorHAnsi" w:hAnsiTheme="majorHAnsi" w:cstheme="majorHAnsi"/>
          <w:lang w:val="en-SG"/>
        </w:rPr>
      </w:pPr>
      <w:r w:rsidRPr="00B7174E">
        <w:rPr>
          <w:rFonts w:eastAsia="MS Mincho" w:asciiTheme="majorHAnsi" w:hAnsiTheme="majorHAnsi" w:cstheme="majorHAnsi"/>
          <w:lang w:val="en-SG"/>
        </w:rPr>
        <w:t>Map cleaned and validated data into:</w:t>
      </w:r>
    </w:p>
    <w:p w:rsidR="007F1A45" w:rsidP="006830C4" w:rsidRDefault="00B7174E" w14:paraId="0A198EEB" w14:textId="5926A26C">
      <w:pPr>
        <w:pStyle w:val="ListParagraph"/>
        <w:numPr>
          <w:ilvl w:val="1"/>
          <w:numId w:val="26"/>
        </w:numPr>
        <w:jc w:val="both"/>
        <w:rPr>
          <w:rFonts w:eastAsia="MS Mincho" w:asciiTheme="majorHAnsi" w:hAnsiTheme="majorHAnsi" w:cstheme="majorHAnsi"/>
          <w:lang w:val="en-SG"/>
        </w:rPr>
      </w:pPr>
      <w:r w:rsidRPr="00B7174E">
        <w:rPr>
          <w:rFonts w:eastAsia="MS Mincho" w:asciiTheme="majorHAnsi" w:hAnsiTheme="majorHAnsi" w:cstheme="majorHAnsi"/>
          <w:b/>
          <w:bCs/>
          <w:lang w:val="en-SG"/>
        </w:rPr>
        <w:t>Dimension Tables:</w:t>
      </w:r>
      <w:r w:rsidRPr="00B7174E">
        <w:rPr>
          <w:rFonts w:eastAsia="MS Mincho" w:asciiTheme="majorHAnsi" w:hAnsiTheme="majorHAnsi" w:cstheme="majorHAnsi"/>
          <w:lang w:val="en-SG"/>
        </w:rPr>
        <w:t xml:space="preserve"> dim_countries, dim_</w:t>
      </w:r>
      <w:r w:rsidRPr="00B7174E" w:rsidR="00AF4FA6">
        <w:rPr>
          <w:rFonts w:eastAsia="MS Mincho" w:asciiTheme="majorHAnsi" w:hAnsiTheme="majorHAnsi" w:cstheme="majorHAnsi"/>
          <w:lang w:val="en-SG"/>
        </w:rPr>
        <w:t>companies</w:t>
      </w:r>
      <w:r w:rsidR="00AF4FA6">
        <w:rPr>
          <w:rFonts w:eastAsia="MS Mincho" w:asciiTheme="majorHAnsi" w:hAnsiTheme="majorHAnsi" w:cstheme="majorHAnsi"/>
          <w:lang w:val="en-SG"/>
        </w:rPr>
        <w:t xml:space="preserve"> (</w:t>
      </w:r>
      <w:r w:rsidR="007F1A45">
        <w:rPr>
          <w:rFonts w:eastAsia="MS Mincho" w:asciiTheme="majorHAnsi" w:hAnsiTheme="majorHAnsi" w:cstheme="majorHAnsi"/>
          <w:lang w:val="en-SG"/>
        </w:rPr>
        <w:t>with foreign key reference to countries)</w:t>
      </w:r>
    </w:p>
    <w:p w:rsidR="007F1A45" w:rsidP="007F1A45" w:rsidRDefault="00B7174E" w14:paraId="05ACEEAC" w14:textId="77777777">
      <w:pPr>
        <w:pStyle w:val="ListParagraph"/>
        <w:numPr>
          <w:ilvl w:val="1"/>
          <w:numId w:val="26"/>
        </w:numPr>
        <w:rPr>
          <w:rFonts w:eastAsia="MS Mincho" w:asciiTheme="majorHAnsi" w:hAnsiTheme="majorHAnsi" w:cstheme="majorHAnsi"/>
          <w:lang w:val="en-SG"/>
        </w:rPr>
      </w:pPr>
      <w:r w:rsidRPr="00B7174E">
        <w:rPr>
          <w:rFonts w:eastAsia="MS Mincho" w:asciiTheme="majorHAnsi" w:hAnsiTheme="majorHAnsi" w:cstheme="majorHAnsi"/>
          <w:b/>
          <w:bCs/>
          <w:lang w:val="en-SG"/>
        </w:rPr>
        <w:t>Fact Table:</w:t>
      </w:r>
      <w:r w:rsidRPr="00B7174E">
        <w:rPr>
          <w:rFonts w:eastAsia="MS Mincho" w:asciiTheme="majorHAnsi" w:hAnsiTheme="majorHAnsi" w:cstheme="majorHAnsi"/>
          <w:lang w:val="en-SG"/>
        </w:rPr>
        <w:t xml:space="preserve"> fact_jobs (with foreign key references to companies)</w:t>
      </w:r>
    </w:p>
    <w:p w:rsidR="00B7174E" w:rsidP="00B7174E" w:rsidRDefault="00B7174E" w14:paraId="353F6948" w14:textId="52E71211">
      <w:pPr>
        <w:pStyle w:val="ListParagraph"/>
        <w:numPr>
          <w:ilvl w:val="0"/>
          <w:numId w:val="26"/>
        </w:numPr>
        <w:rPr>
          <w:rFonts w:eastAsia="MS Mincho" w:asciiTheme="majorHAnsi" w:hAnsiTheme="majorHAnsi" w:cstheme="majorHAnsi"/>
          <w:lang w:val="en-SG"/>
        </w:rPr>
      </w:pPr>
      <w:r w:rsidRPr="00B7174E">
        <w:rPr>
          <w:rFonts w:eastAsia="MS Mincho" w:asciiTheme="majorHAnsi" w:hAnsiTheme="majorHAnsi" w:cstheme="majorHAnsi"/>
          <w:lang w:val="en-SG"/>
        </w:rPr>
        <w:t>Ensure referential integrity through foreign keys.</w:t>
      </w:r>
    </w:p>
    <w:p w:rsidRPr="00B7174E" w:rsidR="007F1A45" w:rsidP="007F1A45" w:rsidRDefault="007F1A45" w14:paraId="0D16DDAC" w14:textId="77777777">
      <w:pPr>
        <w:pStyle w:val="ListParagraph"/>
        <w:rPr>
          <w:rFonts w:eastAsia="MS Mincho" w:asciiTheme="majorHAnsi" w:hAnsiTheme="majorHAnsi" w:cstheme="majorHAnsi"/>
          <w:lang w:val="en-SG"/>
        </w:rPr>
      </w:pPr>
    </w:p>
    <w:p w:rsidRPr="00B7174E" w:rsidR="00B7174E" w:rsidP="007F1A45" w:rsidRDefault="00B7174E" w14:paraId="6AA8B78C" w14:textId="2E406465">
      <w:pPr>
        <w:pStyle w:val="ListParagraph"/>
        <w:numPr>
          <w:ilvl w:val="1"/>
          <w:numId w:val="17"/>
        </w:numPr>
        <w:rPr>
          <w:rFonts w:asciiTheme="majorHAnsi" w:hAnsiTheme="majorHAnsi" w:cstheme="majorHAnsi"/>
          <w:b/>
          <w:bCs/>
          <w:sz w:val="24"/>
          <w:szCs w:val="24"/>
        </w:rPr>
      </w:pPr>
      <w:r w:rsidRPr="00B7174E">
        <w:rPr>
          <w:rFonts w:asciiTheme="majorHAnsi" w:hAnsiTheme="majorHAnsi" w:cstheme="majorHAnsi"/>
          <w:b/>
          <w:bCs/>
          <w:sz w:val="24"/>
          <w:szCs w:val="24"/>
        </w:rPr>
        <w:t>Error Handling &amp; Logging</w:t>
      </w:r>
    </w:p>
    <w:p w:rsidR="00F5187C" w:rsidP="006830C4" w:rsidRDefault="00B7174E" w14:paraId="21429C6D" w14:textId="77777777">
      <w:pPr>
        <w:pStyle w:val="ListParagraph"/>
        <w:numPr>
          <w:ilvl w:val="0"/>
          <w:numId w:val="27"/>
        </w:numPr>
        <w:jc w:val="both"/>
        <w:rPr>
          <w:rFonts w:eastAsia="MS Mincho" w:asciiTheme="majorHAnsi" w:hAnsiTheme="majorHAnsi" w:cstheme="majorHAnsi"/>
          <w:lang w:val="en-SG"/>
        </w:rPr>
      </w:pPr>
      <w:r w:rsidRPr="00B7174E">
        <w:rPr>
          <w:rFonts w:eastAsia="MS Mincho" w:asciiTheme="majorHAnsi" w:hAnsiTheme="majorHAnsi" w:cstheme="majorHAnsi"/>
          <w:lang w:val="en-SG"/>
        </w:rPr>
        <w:t>Failed insertions (e.g., due to missing required fields or foreign-key violations) are logged into source_failed_job.csv.</w:t>
      </w:r>
    </w:p>
    <w:p w:rsidRPr="00B7174E" w:rsidR="00B7174E" w:rsidP="00B7174E" w:rsidRDefault="00B7174E" w14:paraId="5841D539" w14:textId="34E3C67E">
      <w:pPr>
        <w:pStyle w:val="ListParagraph"/>
        <w:numPr>
          <w:ilvl w:val="0"/>
          <w:numId w:val="27"/>
        </w:numPr>
        <w:rPr>
          <w:rFonts w:eastAsia="MS Mincho" w:asciiTheme="majorHAnsi" w:hAnsiTheme="majorHAnsi" w:cstheme="majorHAnsi"/>
          <w:lang w:val="en-SG"/>
        </w:rPr>
      </w:pPr>
      <w:r w:rsidRPr="00B7174E">
        <w:rPr>
          <w:rFonts w:eastAsia="MS Mincho" w:asciiTheme="majorHAnsi" w:hAnsiTheme="majorHAnsi" w:cstheme="majorHAnsi"/>
          <w:lang w:val="en-SG"/>
        </w:rPr>
        <w:t>Invalid or unmapped data is logged for review before reprocessing.</w:t>
      </w:r>
    </w:p>
    <w:p w:rsidRPr="00B7174E" w:rsidR="00B7174E" w:rsidP="00915B2C" w:rsidRDefault="00B7174E" w14:paraId="407AC3D8" w14:textId="593E0283">
      <w:pPr>
        <w:rPr>
          <w:rFonts w:eastAsia="MS Mincho" w:asciiTheme="majorHAnsi" w:hAnsiTheme="majorHAnsi" w:cstheme="majorHAnsi"/>
          <w:lang w:val="en-SG"/>
        </w:rPr>
      </w:pPr>
    </w:p>
    <w:p w:rsidR="00B32007" w:rsidRDefault="00B32007" w14:paraId="4E56E814" w14:textId="77777777">
      <w:pPr>
        <w:rPr>
          <w:rFonts w:asciiTheme="majorHAnsi" w:hAnsiTheme="majorHAnsi" w:cstheme="majorHAnsi"/>
          <w:b/>
          <w:bCs/>
          <w:sz w:val="28"/>
          <w:szCs w:val="28"/>
        </w:rPr>
      </w:pPr>
      <w:r>
        <w:rPr>
          <w:rFonts w:asciiTheme="majorHAnsi" w:hAnsiTheme="majorHAnsi" w:cstheme="majorHAnsi"/>
          <w:b/>
          <w:bCs/>
          <w:sz w:val="28"/>
          <w:szCs w:val="28"/>
        </w:rPr>
        <w:br w:type="page"/>
      </w:r>
    </w:p>
    <w:p w:rsidRPr="00A85BCA" w:rsidR="00FD3100" w:rsidP="00FD3100" w:rsidRDefault="00FD3100" w14:paraId="552BEA8F" w14:textId="1C8465B3">
      <w:pPr>
        <w:pStyle w:val="ListParagraph"/>
        <w:numPr>
          <w:ilvl w:val="0"/>
          <w:numId w:val="17"/>
        </w:numPr>
        <w:rPr>
          <w:rFonts w:asciiTheme="majorHAnsi" w:hAnsiTheme="majorHAnsi" w:cstheme="majorHAnsi"/>
          <w:b/>
          <w:bCs/>
          <w:sz w:val="28"/>
          <w:szCs w:val="28"/>
        </w:rPr>
      </w:pPr>
      <w:r w:rsidRPr="00A85BCA">
        <w:rPr>
          <w:rFonts w:asciiTheme="majorHAnsi" w:hAnsiTheme="majorHAnsi" w:cstheme="majorHAnsi"/>
          <w:b/>
          <w:bCs/>
          <w:sz w:val="28"/>
          <w:szCs w:val="28"/>
        </w:rPr>
        <w:t>Data</w:t>
      </w:r>
      <w:r w:rsidR="00634593">
        <w:rPr>
          <w:rFonts w:asciiTheme="majorHAnsi" w:hAnsiTheme="majorHAnsi" w:cstheme="majorHAnsi"/>
          <w:b/>
          <w:bCs/>
          <w:sz w:val="28"/>
          <w:szCs w:val="28"/>
        </w:rPr>
        <w:t>base Structure</w:t>
      </w:r>
      <w:r w:rsidRPr="00A85BCA">
        <w:rPr>
          <w:rFonts w:asciiTheme="majorHAnsi" w:hAnsiTheme="majorHAnsi" w:cstheme="majorHAnsi"/>
          <w:b/>
          <w:bCs/>
          <w:sz w:val="28"/>
          <w:szCs w:val="28"/>
        </w:rPr>
        <w:t xml:space="preserve"> </w:t>
      </w:r>
      <w:r w:rsidR="00505E13">
        <w:rPr>
          <w:rFonts w:asciiTheme="majorHAnsi" w:hAnsiTheme="majorHAnsi" w:cstheme="majorHAnsi"/>
          <w:b/>
          <w:bCs/>
          <w:sz w:val="28"/>
          <w:szCs w:val="28"/>
        </w:rPr>
        <w:t>and Data</w:t>
      </w:r>
      <w:r w:rsidR="004E77F8">
        <w:rPr>
          <w:rFonts w:asciiTheme="majorHAnsi" w:hAnsiTheme="majorHAnsi" w:cstheme="majorHAnsi"/>
          <w:b/>
          <w:bCs/>
          <w:sz w:val="28"/>
          <w:szCs w:val="28"/>
        </w:rPr>
        <w:t xml:space="preserve"> L</w:t>
      </w:r>
      <w:r w:rsidR="00505E13">
        <w:rPr>
          <w:rFonts w:asciiTheme="majorHAnsi" w:hAnsiTheme="majorHAnsi" w:cstheme="majorHAnsi"/>
          <w:b/>
          <w:bCs/>
          <w:sz w:val="28"/>
          <w:szCs w:val="28"/>
        </w:rPr>
        <w:t>oading</w:t>
      </w:r>
      <w:r>
        <w:rPr>
          <w:rFonts w:asciiTheme="majorHAnsi" w:hAnsiTheme="majorHAnsi" w:cstheme="majorHAnsi"/>
          <w:b/>
          <w:bCs/>
          <w:sz w:val="28"/>
          <w:szCs w:val="28"/>
        </w:rPr>
        <w:br/>
      </w:r>
    </w:p>
    <w:p w:rsidRPr="00634593" w:rsidR="00634593" w:rsidP="00FD3100" w:rsidRDefault="00FD3100" w14:paraId="42B68253" w14:textId="7E771DC8">
      <w:pPr>
        <w:pStyle w:val="ListParagraph"/>
        <w:numPr>
          <w:ilvl w:val="1"/>
          <w:numId w:val="17"/>
        </w:numPr>
        <w:rPr>
          <w:rFonts w:asciiTheme="majorHAnsi" w:hAnsiTheme="majorHAnsi" w:cstheme="majorHAnsi"/>
          <w:b/>
          <w:bCs/>
          <w:sz w:val="24"/>
          <w:szCs w:val="24"/>
        </w:rPr>
      </w:pPr>
      <w:r w:rsidRPr="00A85BCA">
        <w:rPr>
          <w:rFonts w:eastAsia="MS Mincho" w:asciiTheme="majorHAnsi" w:hAnsiTheme="majorHAnsi" w:cstheme="majorHAnsi"/>
        </w:rPr>
        <w:t xml:space="preserve"> </w:t>
      </w:r>
      <w:r w:rsidRPr="00DC1785" w:rsidR="00DC1785">
        <w:rPr>
          <w:rFonts w:asciiTheme="majorHAnsi" w:hAnsiTheme="majorHAnsi" w:cstheme="majorHAnsi"/>
          <w:b/>
          <w:bCs/>
          <w:sz w:val="24"/>
          <w:szCs w:val="24"/>
        </w:rPr>
        <w:t>Data Dictionary</w:t>
      </w:r>
    </w:p>
    <w:p w:rsidR="00FD3100" w:rsidP="00634593" w:rsidRDefault="00FD3100" w14:paraId="10D24A64" w14:textId="7C361AFE">
      <w:pPr>
        <w:pStyle w:val="ListParagraph"/>
        <w:numPr>
          <w:ilvl w:val="2"/>
          <w:numId w:val="17"/>
        </w:numPr>
        <w:rPr>
          <w:rFonts w:asciiTheme="majorHAnsi" w:hAnsiTheme="majorHAnsi" w:cstheme="majorHAnsi"/>
          <w:b/>
          <w:bCs/>
          <w:sz w:val="24"/>
          <w:szCs w:val="24"/>
        </w:rPr>
      </w:pPr>
      <w:r w:rsidRPr="00E12A16">
        <w:rPr>
          <w:rFonts w:asciiTheme="majorHAnsi" w:hAnsiTheme="majorHAnsi" w:cstheme="majorHAnsi"/>
          <w:b/>
          <w:bCs/>
          <w:sz w:val="24"/>
          <w:szCs w:val="24"/>
        </w:rPr>
        <w:t>DIM</w:t>
      </w:r>
      <w:r>
        <w:rPr>
          <w:rFonts w:asciiTheme="majorHAnsi" w:hAnsiTheme="majorHAnsi" w:cstheme="majorHAnsi"/>
          <w:b/>
          <w:bCs/>
          <w:sz w:val="24"/>
          <w:szCs w:val="24"/>
        </w:rPr>
        <w:t>ENSION</w:t>
      </w:r>
      <w:r w:rsidRPr="00E12A16">
        <w:rPr>
          <w:rFonts w:asciiTheme="majorHAnsi" w:hAnsiTheme="majorHAnsi" w:cstheme="majorHAnsi"/>
          <w:b/>
          <w:bCs/>
          <w:sz w:val="24"/>
          <w:szCs w:val="24"/>
        </w:rPr>
        <w:t xml:space="preserve"> TABLES</w:t>
      </w:r>
    </w:p>
    <w:p w:rsidRPr="00EC55D5" w:rsidR="00FD3100" w:rsidP="004B62A9" w:rsidRDefault="00FD3100" w14:paraId="3D53ED9A" w14:textId="30B7ED45">
      <w:pPr>
        <w:ind w:left="284"/>
        <w:rPr>
          <w:rFonts w:eastAsia="MS Mincho" w:asciiTheme="majorHAnsi" w:hAnsiTheme="majorHAnsi" w:cstheme="majorHAnsi"/>
          <w:b/>
          <w:bCs/>
        </w:rPr>
      </w:pPr>
      <w:r w:rsidRPr="00EC55D5">
        <w:rPr>
          <w:rFonts w:eastAsia="MS Mincho" w:asciiTheme="majorHAnsi" w:hAnsiTheme="majorHAnsi" w:cstheme="majorHAnsi"/>
          <w:b/>
          <w:bCs/>
        </w:rPr>
        <w:t>Table: dim_countries</w:t>
      </w:r>
      <w:r w:rsidR="00EC55D5">
        <w:rPr>
          <w:rFonts w:eastAsia="MS Mincho" w:asciiTheme="majorHAnsi" w:hAnsiTheme="majorHAnsi" w:cstheme="majorHAnsi"/>
          <w:b/>
          <w:bCs/>
        </w:rPr>
        <w:br/>
      </w:r>
      <w:r w:rsidRPr="00A85BCA">
        <w:rPr>
          <w:rFonts w:eastAsia="MS Mincho" w:asciiTheme="majorHAnsi" w:hAnsiTheme="majorHAnsi" w:cstheme="majorHAnsi"/>
        </w:rPr>
        <w:t>Stores standardized country master list used for validation and foreign-key mapping.</w:t>
      </w:r>
    </w:p>
    <w:tbl>
      <w:tblPr>
        <w:tblStyle w:val="TableGrid"/>
        <w:tblW w:w="8897" w:type="dxa"/>
        <w:tblLayout w:type="fixed"/>
        <w:tblLook w:val="04A0" w:firstRow="1" w:lastRow="0" w:firstColumn="1" w:lastColumn="0" w:noHBand="0" w:noVBand="1"/>
      </w:tblPr>
      <w:tblGrid>
        <w:gridCol w:w="1668"/>
        <w:gridCol w:w="1650"/>
        <w:gridCol w:w="3311"/>
        <w:gridCol w:w="2268"/>
      </w:tblGrid>
      <w:tr w:rsidRPr="00A85BCA" w:rsidR="00FD3100" w:rsidTr="668B2A90" w14:paraId="3E13CFBB" w14:textId="77777777">
        <w:trPr>
          <w:trHeight w:val="300"/>
        </w:trPr>
        <w:tc>
          <w:tcPr>
            <w:tcW w:w="16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57CEFE3E" w14:textId="77777777">
            <w:pPr>
              <w:rPr>
                <w:rFonts w:eastAsia="MS Mincho" w:asciiTheme="majorHAnsi" w:hAnsiTheme="majorHAnsi" w:cstheme="majorHAnsi"/>
              </w:rPr>
            </w:pPr>
            <w:r w:rsidRPr="00A85BCA">
              <w:rPr>
                <w:rFonts w:eastAsia="MS Mincho" w:asciiTheme="majorHAnsi" w:hAnsiTheme="majorHAnsi" w:cstheme="majorHAnsi"/>
              </w:rPr>
              <w:t>Field Name</w:t>
            </w:r>
          </w:p>
        </w:tc>
        <w:tc>
          <w:tcPr>
            <w:tcW w:w="1650"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3AFC6D6F" w14:textId="77777777">
            <w:pPr>
              <w:rPr>
                <w:rFonts w:eastAsia="MS Mincho" w:asciiTheme="majorHAnsi" w:hAnsiTheme="majorHAnsi" w:cstheme="majorHAnsi"/>
              </w:rPr>
            </w:pPr>
            <w:r w:rsidRPr="00A85BCA">
              <w:rPr>
                <w:rFonts w:eastAsia="MS Mincho" w:asciiTheme="majorHAnsi" w:hAnsiTheme="majorHAnsi" w:cstheme="majorHAnsi"/>
              </w:rPr>
              <w:t>Data Type</w:t>
            </w:r>
          </w:p>
        </w:tc>
        <w:tc>
          <w:tcPr>
            <w:tcW w:w="3311"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00FF1E29" w14:textId="77777777">
            <w:pPr>
              <w:rPr>
                <w:rFonts w:eastAsia="MS Mincho" w:asciiTheme="majorHAnsi" w:hAnsiTheme="majorHAnsi" w:cstheme="majorHAnsi"/>
              </w:rPr>
            </w:pPr>
            <w:r w:rsidRPr="00A85BCA">
              <w:rPr>
                <w:rFonts w:eastAsia="MS Mincho" w:asciiTheme="majorHAnsi" w:hAnsiTheme="majorHAnsi" w:cstheme="majorHAnsi"/>
              </w:rPr>
              <w:t>Description</w:t>
            </w:r>
          </w:p>
        </w:tc>
        <w:tc>
          <w:tcPr>
            <w:tcW w:w="22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5634AE69" w14:textId="77777777">
            <w:pPr>
              <w:rPr>
                <w:rFonts w:eastAsia="MS Mincho" w:asciiTheme="majorHAnsi" w:hAnsiTheme="majorHAnsi" w:cstheme="majorHAnsi"/>
              </w:rPr>
            </w:pPr>
            <w:r w:rsidRPr="00A85BCA">
              <w:rPr>
                <w:rFonts w:eastAsia="MS Mincho" w:asciiTheme="majorHAnsi" w:hAnsiTheme="majorHAnsi" w:cstheme="majorHAnsi"/>
              </w:rPr>
              <w:t>Constraints</w:t>
            </w:r>
          </w:p>
        </w:tc>
      </w:tr>
      <w:tr w:rsidRPr="00A85BCA" w:rsidR="00FD3100" w:rsidTr="668B2A90" w14:paraId="1ADEA615" w14:textId="77777777">
        <w:trPr>
          <w:trHeight w:val="300"/>
        </w:trPr>
        <w:tc>
          <w:tcPr>
            <w:tcW w:w="16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19151938" w14:textId="77777777">
            <w:pPr>
              <w:rPr>
                <w:rFonts w:eastAsia="MS Mincho" w:asciiTheme="majorHAnsi" w:hAnsiTheme="majorHAnsi" w:cstheme="majorHAnsi"/>
              </w:rPr>
            </w:pPr>
            <w:r w:rsidRPr="00A85BCA">
              <w:rPr>
                <w:rFonts w:eastAsia="MS Mincho" w:asciiTheme="majorHAnsi" w:hAnsiTheme="majorHAnsi" w:cstheme="majorHAnsi"/>
              </w:rPr>
              <w:t>country_code</w:t>
            </w:r>
          </w:p>
        </w:tc>
        <w:tc>
          <w:tcPr>
            <w:tcW w:w="1650"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59753C7A" w14:textId="77777777">
            <w:pPr>
              <w:rPr>
                <w:rFonts w:eastAsia="MS Mincho" w:asciiTheme="majorHAnsi" w:hAnsiTheme="majorHAnsi" w:cstheme="majorHAnsi"/>
              </w:rPr>
            </w:pPr>
            <w:r w:rsidRPr="00A85BCA">
              <w:rPr>
                <w:rFonts w:eastAsia="MS Mincho" w:asciiTheme="majorHAnsi" w:hAnsiTheme="majorHAnsi" w:cstheme="majorHAnsi"/>
              </w:rPr>
              <w:t>VARCHAR(2)</w:t>
            </w:r>
          </w:p>
        </w:tc>
        <w:tc>
          <w:tcPr>
            <w:tcW w:w="3311"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019E0AF0" w14:textId="77777777">
            <w:pPr>
              <w:rPr>
                <w:rFonts w:eastAsia="MS Mincho" w:asciiTheme="majorHAnsi" w:hAnsiTheme="majorHAnsi" w:cstheme="majorHAnsi"/>
              </w:rPr>
            </w:pPr>
            <w:r w:rsidRPr="00A85BCA">
              <w:rPr>
                <w:rFonts w:eastAsia="MS Mincho" w:asciiTheme="majorHAnsi" w:hAnsiTheme="majorHAnsi" w:cstheme="majorHAnsi"/>
              </w:rPr>
              <w:t>ISO country code</w:t>
            </w:r>
          </w:p>
        </w:tc>
        <w:tc>
          <w:tcPr>
            <w:tcW w:w="22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27163AE8" w14:textId="77777777">
            <w:pPr>
              <w:rPr>
                <w:rFonts w:eastAsia="MS Mincho" w:asciiTheme="majorHAnsi" w:hAnsiTheme="majorHAnsi" w:cstheme="majorHAnsi"/>
              </w:rPr>
            </w:pPr>
            <w:r w:rsidRPr="00A85BCA">
              <w:rPr>
                <w:rFonts w:eastAsia="MS Mincho" w:asciiTheme="majorHAnsi" w:hAnsiTheme="majorHAnsi" w:cstheme="majorHAnsi"/>
              </w:rPr>
              <w:t>Primary Key</w:t>
            </w:r>
          </w:p>
        </w:tc>
      </w:tr>
      <w:tr w:rsidRPr="00A85BCA" w:rsidR="00FD3100" w:rsidTr="668B2A90" w14:paraId="25FB1854" w14:textId="77777777">
        <w:trPr>
          <w:trHeight w:val="300"/>
        </w:trPr>
        <w:tc>
          <w:tcPr>
            <w:tcW w:w="16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6A9643C3" w14:textId="77777777">
            <w:pPr>
              <w:rPr>
                <w:rFonts w:eastAsia="MS Mincho" w:asciiTheme="majorHAnsi" w:hAnsiTheme="majorHAnsi" w:cstheme="majorHAnsi"/>
              </w:rPr>
            </w:pPr>
            <w:r w:rsidRPr="00A85BCA">
              <w:rPr>
                <w:rFonts w:eastAsia="MS Mincho" w:asciiTheme="majorHAnsi" w:hAnsiTheme="majorHAnsi" w:cstheme="majorHAnsi"/>
              </w:rPr>
              <w:t>country_name</w:t>
            </w:r>
          </w:p>
        </w:tc>
        <w:tc>
          <w:tcPr>
            <w:tcW w:w="1650"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21B28704" w14:textId="77777777">
            <w:pPr>
              <w:rPr>
                <w:rFonts w:eastAsia="MS Mincho" w:asciiTheme="majorHAnsi" w:hAnsiTheme="majorHAnsi" w:cstheme="majorHAnsi"/>
              </w:rPr>
            </w:pPr>
            <w:r w:rsidRPr="00A85BCA">
              <w:rPr>
                <w:rFonts w:eastAsia="MS Mincho" w:asciiTheme="majorHAnsi" w:hAnsiTheme="majorHAnsi" w:cstheme="majorHAnsi"/>
              </w:rPr>
              <w:t>VARCHAR(50)</w:t>
            </w:r>
          </w:p>
        </w:tc>
        <w:tc>
          <w:tcPr>
            <w:tcW w:w="3311"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58F2674A" w14:textId="77777777">
            <w:pPr>
              <w:rPr>
                <w:rFonts w:eastAsia="MS Mincho" w:asciiTheme="majorHAnsi" w:hAnsiTheme="majorHAnsi" w:cstheme="majorHAnsi"/>
              </w:rPr>
            </w:pPr>
            <w:r w:rsidRPr="00A85BCA">
              <w:rPr>
                <w:rFonts w:eastAsia="MS Mincho" w:asciiTheme="majorHAnsi" w:hAnsiTheme="majorHAnsi" w:cstheme="majorHAnsi"/>
              </w:rPr>
              <w:t>Full country name</w:t>
            </w:r>
          </w:p>
        </w:tc>
        <w:tc>
          <w:tcPr>
            <w:tcW w:w="22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66715C9E" w14:textId="77777777">
            <w:pPr>
              <w:rPr>
                <w:rFonts w:eastAsia="MS Mincho" w:asciiTheme="majorHAnsi" w:hAnsiTheme="majorHAnsi" w:cstheme="majorHAnsi"/>
              </w:rPr>
            </w:pPr>
            <w:r w:rsidRPr="00A85BCA">
              <w:rPr>
                <w:rFonts w:eastAsia="MS Mincho" w:asciiTheme="majorHAnsi" w:hAnsiTheme="majorHAnsi" w:cstheme="majorHAnsi"/>
              </w:rPr>
              <w:t>UNIQUE</w:t>
            </w:r>
          </w:p>
        </w:tc>
      </w:tr>
    </w:tbl>
    <w:p w:rsidR="00FD3100" w:rsidP="00FD3100" w:rsidRDefault="00FD3100" w14:paraId="2CE11CD1" w14:textId="77777777">
      <w:pPr>
        <w:rPr>
          <w:rFonts w:eastAsia="MS Mincho" w:asciiTheme="majorHAnsi" w:hAnsiTheme="majorHAnsi" w:cstheme="majorHAnsi"/>
        </w:rPr>
      </w:pPr>
      <w:r w:rsidRPr="00A85BCA">
        <w:rPr>
          <w:rFonts w:eastAsia="MS Mincho" w:asciiTheme="majorHAnsi" w:hAnsiTheme="majorHAnsi" w:cstheme="majorHAnsi"/>
        </w:rPr>
        <w:t xml:space="preserve"> </w:t>
      </w:r>
    </w:p>
    <w:p w:rsidRPr="00A85BCA" w:rsidR="00FD3100" w:rsidP="004B62A9" w:rsidRDefault="00FD3100" w14:paraId="59F1B829" w14:textId="25300BB8">
      <w:pPr>
        <w:ind w:left="284"/>
        <w:rPr>
          <w:rFonts w:eastAsia="MS Mincho" w:asciiTheme="majorHAnsi" w:hAnsiTheme="majorHAnsi" w:cstheme="majorHAnsi"/>
        </w:rPr>
      </w:pPr>
      <w:r w:rsidRPr="00EC55D5">
        <w:rPr>
          <w:rFonts w:eastAsia="MS Mincho" w:asciiTheme="majorHAnsi" w:hAnsiTheme="majorHAnsi" w:cstheme="majorHAnsi"/>
          <w:b/>
          <w:bCs/>
        </w:rPr>
        <w:t>Table: dim_companies</w:t>
      </w:r>
      <w:r w:rsidR="00EC55D5">
        <w:rPr>
          <w:rFonts w:eastAsia="MS Mincho" w:asciiTheme="majorHAnsi" w:hAnsiTheme="majorHAnsi" w:cstheme="majorHAnsi"/>
          <w:b/>
          <w:bCs/>
        </w:rPr>
        <w:br/>
      </w:r>
      <w:r w:rsidRPr="00A85BCA">
        <w:rPr>
          <w:rFonts w:eastAsia="MS Mincho" w:asciiTheme="majorHAnsi" w:hAnsiTheme="majorHAnsi" w:cstheme="majorHAnsi"/>
        </w:rPr>
        <w:t>Stores unique standardized company names.</w:t>
      </w:r>
    </w:p>
    <w:tbl>
      <w:tblPr>
        <w:tblStyle w:val="TableGrid"/>
        <w:tblW w:w="8897" w:type="dxa"/>
        <w:tblLayout w:type="fixed"/>
        <w:tblLook w:val="04A0" w:firstRow="1" w:lastRow="0" w:firstColumn="1" w:lastColumn="0" w:noHBand="0" w:noVBand="1"/>
      </w:tblPr>
      <w:tblGrid>
        <w:gridCol w:w="1668"/>
        <w:gridCol w:w="1635"/>
        <w:gridCol w:w="3326"/>
        <w:gridCol w:w="2268"/>
      </w:tblGrid>
      <w:tr w:rsidRPr="00A85BCA" w:rsidR="00FD3100" w:rsidTr="668B2A90" w14:paraId="1CEE8BB7" w14:textId="77777777">
        <w:trPr>
          <w:trHeight w:val="300"/>
        </w:trPr>
        <w:tc>
          <w:tcPr>
            <w:tcW w:w="16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2932DE27" w14:textId="77777777">
            <w:pPr>
              <w:rPr>
                <w:rFonts w:eastAsia="MS Mincho" w:asciiTheme="majorHAnsi" w:hAnsiTheme="majorHAnsi" w:cstheme="majorHAnsi"/>
              </w:rPr>
            </w:pPr>
            <w:r w:rsidRPr="00A85BCA">
              <w:rPr>
                <w:rFonts w:eastAsia="MS Mincho" w:asciiTheme="majorHAnsi" w:hAnsiTheme="majorHAnsi" w:cstheme="majorHAnsi"/>
              </w:rPr>
              <w:t>Field Name</w:t>
            </w:r>
          </w:p>
        </w:tc>
        <w:tc>
          <w:tcPr>
            <w:tcW w:w="1635"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1F814F2B" w14:textId="77777777">
            <w:pPr>
              <w:rPr>
                <w:rFonts w:eastAsia="MS Mincho" w:asciiTheme="majorHAnsi" w:hAnsiTheme="majorHAnsi" w:cstheme="majorHAnsi"/>
              </w:rPr>
            </w:pPr>
            <w:r w:rsidRPr="00A85BCA">
              <w:rPr>
                <w:rFonts w:eastAsia="MS Mincho" w:asciiTheme="majorHAnsi" w:hAnsiTheme="majorHAnsi" w:cstheme="majorHAnsi"/>
              </w:rPr>
              <w:t>Data Type</w:t>
            </w:r>
          </w:p>
        </w:tc>
        <w:tc>
          <w:tcPr>
            <w:tcW w:w="3326"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3EC6E5A9" w14:textId="77777777">
            <w:pPr>
              <w:rPr>
                <w:rFonts w:eastAsia="MS Mincho" w:asciiTheme="majorHAnsi" w:hAnsiTheme="majorHAnsi" w:cstheme="majorHAnsi"/>
              </w:rPr>
            </w:pPr>
            <w:r w:rsidRPr="00A85BCA">
              <w:rPr>
                <w:rFonts w:eastAsia="MS Mincho" w:asciiTheme="majorHAnsi" w:hAnsiTheme="majorHAnsi" w:cstheme="majorHAnsi"/>
              </w:rPr>
              <w:t>Description</w:t>
            </w:r>
          </w:p>
        </w:tc>
        <w:tc>
          <w:tcPr>
            <w:tcW w:w="22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6F655158" w14:textId="77777777">
            <w:pPr>
              <w:rPr>
                <w:rFonts w:eastAsia="MS Mincho" w:asciiTheme="majorHAnsi" w:hAnsiTheme="majorHAnsi" w:cstheme="majorHAnsi"/>
              </w:rPr>
            </w:pPr>
            <w:r w:rsidRPr="00A85BCA">
              <w:rPr>
                <w:rFonts w:eastAsia="MS Mincho" w:asciiTheme="majorHAnsi" w:hAnsiTheme="majorHAnsi" w:cstheme="majorHAnsi"/>
              </w:rPr>
              <w:t>Constraints</w:t>
            </w:r>
          </w:p>
        </w:tc>
      </w:tr>
      <w:tr w:rsidRPr="00A85BCA" w:rsidR="00FD3100" w:rsidTr="668B2A90" w14:paraId="09C97027" w14:textId="77777777">
        <w:trPr>
          <w:trHeight w:val="300"/>
        </w:trPr>
        <w:tc>
          <w:tcPr>
            <w:tcW w:w="16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0672B0F1" w14:textId="77777777">
            <w:pPr>
              <w:rPr>
                <w:rFonts w:eastAsia="MS Mincho" w:asciiTheme="majorHAnsi" w:hAnsiTheme="majorHAnsi" w:cstheme="majorHAnsi"/>
              </w:rPr>
            </w:pPr>
            <w:r w:rsidRPr="00A85BCA">
              <w:rPr>
                <w:rFonts w:eastAsia="MS Mincho" w:asciiTheme="majorHAnsi" w:hAnsiTheme="majorHAnsi" w:cstheme="majorHAnsi"/>
              </w:rPr>
              <w:t>company_id</w:t>
            </w:r>
          </w:p>
        </w:tc>
        <w:tc>
          <w:tcPr>
            <w:tcW w:w="1635"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78FACFA2" w14:textId="77777777">
            <w:pPr>
              <w:rPr>
                <w:rFonts w:eastAsia="MS Mincho" w:asciiTheme="majorHAnsi" w:hAnsiTheme="majorHAnsi" w:cstheme="majorHAnsi"/>
              </w:rPr>
            </w:pPr>
            <w:r w:rsidRPr="00A85BCA">
              <w:rPr>
                <w:rFonts w:eastAsia="MS Mincho" w:asciiTheme="majorHAnsi" w:hAnsiTheme="majorHAnsi" w:cstheme="majorHAnsi"/>
              </w:rPr>
              <w:t>SERIAL/INT</w:t>
            </w:r>
          </w:p>
        </w:tc>
        <w:tc>
          <w:tcPr>
            <w:tcW w:w="3326"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48FC81FF" w14:textId="77777777">
            <w:pPr>
              <w:rPr>
                <w:rFonts w:eastAsia="MS Mincho" w:asciiTheme="majorHAnsi" w:hAnsiTheme="majorHAnsi" w:cstheme="majorHAnsi"/>
              </w:rPr>
            </w:pPr>
            <w:r w:rsidRPr="00A85BCA">
              <w:rPr>
                <w:rFonts w:eastAsia="MS Mincho" w:asciiTheme="majorHAnsi" w:hAnsiTheme="majorHAnsi" w:cstheme="majorHAnsi"/>
              </w:rPr>
              <w:t>Auto-generated company identifier</w:t>
            </w:r>
          </w:p>
        </w:tc>
        <w:tc>
          <w:tcPr>
            <w:tcW w:w="22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1A13EF20" w14:textId="77777777">
            <w:pPr>
              <w:rPr>
                <w:rFonts w:eastAsia="MS Mincho" w:asciiTheme="majorHAnsi" w:hAnsiTheme="majorHAnsi" w:cstheme="majorHAnsi"/>
              </w:rPr>
            </w:pPr>
            <w:r w:rsidRPr="00A85BCA">
              <w:rPr>
                <w:rFonts w:eastAsia="MS Mincho" w:asciiTheme="majorHAnsi" w:hAnsiTheme="majorHAnsi" w:cstheme="majorHAnsi"/>
              </w:rPr>
              <w:t>Primary Key</w:t>
            </w:r>
          </w:p>
        </w:tc>
      </w:tr>
      <w:tr w:rsidRPr="00A85BCA" w:rsidR="00FD3100" w:rsidTr="668B2A90" w14:paraId="14E2DC90" w14:textId="77777777">
        <w:trPr>
          <w:trHeight w:val="300"/>
        </w:trPr>
        <w:tc>
          <w:tcPr>
            <w:tcW w:w="16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0FE02D43" w14:textId="77777777">
            <w:pPr>
              <w:rPr>
                <w:rFonts w:eastAsia="MS Mincho" w:asciiTheme="majorHAnsi" w:hAnsiTheme="majorHAnsi" w:cstheme="majorHAnsi"/>
              </w:rPr>
            </w:pPr>
            <w:r w:rsidRPr="00A85BCA">
              <w:rPr>
                <w:rFonts w:eastAsia="MS Mincho" w:asciiTheme="majorHAnsi" w:hAnsiTheme="majorHAnsi" w:cstheme="majorHAnsi"/>
              </w:rPr>
              <w:t>company_name</w:t>
            </w:r>
          </w:p>
        </w:tc>
        <w:tc>
          <w:tcPr>
            <w:tcW w:w="1635"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26351372" w14:textId="77777777">
            <w:pPr>
              <w:rPr>
                <w:rFonts w:eastAsia="MS Mincho" w:asciiTheme="majorHAnsi" w:hAnsiTheme="majorHAnsi" w:cstheme="majorHAnsi"/>
              </w:rPr>
            </w:pPr>
            <w:r w:rsidRPr="00A85BCA">
              <w:rPr>
                <w:rFonts w:eastAsia="MS Mincho" w:asciiTheme="majorHAnsi" w:hAnsiTheme="majorHAnsi" w:cstheme="majorHAnsi"/>
              </w:rPr>
              <w:t>VARCHAR(100)</w:t>
            </w:r>
          </w:p>
        </w:tc>
        <w:tc>
          <w:tcPr>
            <w:tcW w:w="3326"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5D37C76A" w14:textId="77777777">
            <w:pPr>
              <w:rPr>
                <w:rFonts w:eastAsia="MS Mincho" w:asciiTheme="majorHAnsi" w:hAnsiTheme="majorHAnsi" w:cstheme="majorHAnsi"/>
              </w:rPr>
            </w:pPr>
            <w:r w:rsidRPr="00A85BCA">
              <w:rPr>
                <w:rFonts w:eastAsia="MS Mincho" w:asciiTheme="majorHAnsi" w:hAnsiTheme="majorHAnsi" w:cstheme="majorHAnsi"/>
              </w:rPr>
              <w:t>Standardized company name</w:t>
            </w:r>
          </w:p>
        </w:tc>
        <w:tc>
          <w:tcPr>
            <w:tcW w:w="22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3FEA26E4" w14:textId="77777777">
            <w:pPr>
              <w:rPr>
                <w:rFonts w:eastAsia="MS Mincho" w:asciiTheme="majorHAnsi" w:hAnsiTheme="majorHAnsi" w:cstheme="majorHAnsi"/>
              </w:rPr>
            </w:pPr>
            <w:r w:rsidRPr="00A85BCA">
              <w:rPr>
                <w:rFonts w:eastAsia="MS Mincho" w:asciiTheme="majorHAnsi" w:hAnsiTheme="majorHAnsi" w:cstheme="majorHAnsi"/>
              </w:rPr>
              <w:t>UNIQUE</w:t>
            </w:r>
          </w:p>
        </w:tc>
      </w:tr>
      <w:tr w:rsidRPr="00A85BCA" w:rsidR="00FD3100" w:rsidTr="668B2A90" w14:paraId="360310F7" w14:textId="77777777">
        <w:trPr>
          <w:trHeight w:val="300"/>
        </w:trPr>
        <w:tc>
          <w:tcPr>
            <w:tcW w:w="16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5E342AB8" w14:textId="77777777">
            <w:pPr>
              <w:rPr>
                <w:rFonts w:eastAsia="MS Mincho" w:asciiTheme="majorHAnsi" w:hAnsiTheme="majorHAnsi" w:cstheme="majorHAnsi"/>
              </w:rPr>
            </w:pPr>
            <w:r w:rsidRPr="00A85BCA">
              <w:rPr>
                <w:rFonts w:eastAsia="MS Mincho" w:asciiTheme="majorHAnsi" w:hAnsiTheme="majorHAnsi" w:cstheme="majorHAnsi"/>
              </w:rPr>
              <w:t>country_code</w:t>
            </w:r>
          </w:p>
        </w:tc>
        <w:tc>
          <w:tcPr>
            <w:tcW w:w="1635"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1257CDB5" w14:textId="77777777">
            <w:pPr>
              <w:rPr>
                <w:rFonts w:eastAsia="MS Mincho" w:asciiTheme="majorHAnsi" w:hAnsiTheme="majorHAnsi" w:cstheme="majorHAnsi"/>
              </w:rPr>
            </w:pPr>
            <w:r w:rsidRPr="00A85BCA">
              <w:rPr>
                <w:rFonts w:eastAsia="MS Mincho" w:asciiTheme="majorHAnsi" w:hAnsiTheme="majorHAnsi" w:cstheme="majorHAnsi"/>
              </w:rPr>
              <w:t>VARCHAR(2)</w:t>
            </w:r>
          </w:p>
        </w:tc>
        <w:tc>
          <w:tcPr>
            <w:tcW w:w="3326"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4D7B4BB4" w14:textId="77777777">
            <w:pPr>
              <w:rPr>
                <w:rFonts w:eastAsia="MS Mincho" w:asciiTheme="majorHAnsi" w:hAnsiTheme="majorHAnsi" w:cstheme="majorHAnsi"/>
              </w:rPr>
            </w:pPr>
            <w:r w:rsidRPr="00A85BCA">
              <w:rPr>
                <w:rFonts w:eastAsia="MS Mincho" w:asciiTheme="majorHAnsi" w:hAnsiTheme="majorHAnsi" w:cstheme="majorHAnsi"/>
              </w:rPr>
              <w:t>Company country (if available)</w:t>
            </w:r>
          </w:p>
        </w:tc>
        <w:tc>
          <w:tcPr>
            <w:tcW w:w="22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0E142604" w14:textId="77777777">
            <w:pPr>
              <w:rPr>
                <w:rFonts w:eastAsia="MS Mincho" w:asciiTheme="majorHAnsi" w:hAnsiTheme="majorHAnsi" w:cstheme="majorHAnsi"/>
              </w:rPr>
            </w:pPr>
            <w:r w:rsidRPr="00A85BCA">
              <w:rPr>
                <w:rFonts w:eastAsia="MS Mincho" w:asciiTheme="majorHAnsi" w:hAnsiTheme="majorHAnsi" w:cstheme="majorHAnsi"/>
              </w:rPr>
              <w:t>Foreign Key -&gt; dim_countries.country_code</w:t>
            </w:r>
          </w:p>
        </w:tc>
      </w:tr>
      <w:tr w:rsidRPr="00A85BCA" w:rsidR="00FD3100" w:rsidTr="668B2A90" w14:paraId="44A8C8BB" w14:textId="77777777">
        <w:trPr>
          <w:trHeight w:val="300"/>
        </w:trPr>
        <w:tc>
          <w:tcPr>
            <w:tcW w:w="16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2EAE9F56" w14:textId="77777777">
            <w:pPr>
              <w:rPr>
                <w:rFonts w:eastAsia="MS Mincho" w:asciiTheme="majorHAnsi" w:hAnsiTheme="majorHAnsi" w:cstheme="majorHAnsi"/>
              </w:rPr>
            </w:pPr>
            <w:r w:rsidRPr="00A85BCA">
              <w:rPr>
                <w:rFonts w:eastAsia="MS Mincho" w:asciiTheme="majorHAnsi" w:hAnsiTheme="majorHAnsi" w:cstheme="majorHAnsi"/>
              </w:rPr>
              <w:t>company_id</w:t>
            </w:r>
          </w:p>
        </w:tc>
        <w:tc>
          <w:tcPr>
            <w:tcW w:w="1635"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7C236448" w14:textId="77777777">
            <w:pPr>
              <w:rPr>
                <w:rFonts w:eastAsia="MS Mincho" w:asciiTheme="majorHAnsi" w:hAnsiTheme="majorHAnsi" w:cstheme="majorHAnsi"/>
              </w:rPr>
            </w:pPr>
            <w:r w:rsidRPr="00A85BCA">
              <w:rPr>
                <w:rFonts w:eastAsia="MS Mincho" w:asciiTheme="majorHAnsi" w:hAnsiTheme="majorHAnsi" w:cstheme="majorHAnsi"/>
              </w:rPr>
              <w:t>SERIAL/INT</w:t>
            </w:r>
          </w:p>
        </w:tc>
        <w:tc>
          <w:tcPr>
            <w:tcW w:w="3326"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74CB0747" w14:textId="77777777">
            <w:pPr>
              <w:rPr>
                <w:rFonts w:eastAsia="MS Mincho" w:asciiTheme="majorHAnsi" w:hAnsiTheme="majorHAnsi" w:cstheme="majorHAnsi"/>
              </w:rPr>
            </w:pPr>
            <w:r w:rsidRPr="00A85BCA">
              <w:rPr>
                <w:rFonts w:eastAsia="MS Mincho" w:asciiTheme="majorHAnsi" w:hAnsiTheme="majorHAnsi" w:cstheme="majorHAnsi"/>
              </w:rPr>
              <w:t>Auto-generated company identifier</w:t>
            </w:r>
          </w:p>
        </w:tc>
        <w:tc>
          <w:tcPr>
            <w:tcW w:w="22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2BE32901" w14:textId="77777777">
            <w:pPr>
              <w:rPr>
                <w:rFonts w:eastAsia="MS Mincho" w:asciiTheme="majorHAnsi" w:hAnsiTheme="majorHAnsi" w:cstheme="majorHAnsi"/>
              </w:rPr>
            </w:pPr>
            <w:r w:rsidRPr="00A85BCA">
              <w:rPr>
                <w:rFonts w:eastAsia="MS Mincho" w:asciiTheme="majorHAnsi" w:hAnsiTheme="majorHAnsi" w:cstheme="majorHAnsi"/>
              </w:rPr>
              <w:t>Primary Key</w:t>
            </w:r>
          </w:p>
        </w:tc>
      </w:tr>
    </w:tbl>
    <w:p w:rsidRPr="00A85BCA" w:rsidR="00FD3100" w:rsidP="00FD3100" w:rsidRDefault="00FD3100" w14:paraId="1A297EB5" w14:textId="77777777">
      <w:pPr>
        <w:rPr>
          <w:rFonts w:eastAsia="MS Mincho" w:asciiTheme="majorHAnsi" w:hAnsiTheme="majorHAnsi" w:cstheme="majorHAnsi"/>
        </w:rPr>
      </w:pPr>
    </w:p>
    <w:p w:rsidR="00FD3100" w:rsidP="00EC55D5" w:rsidRDefault="00FD3100" w14:paraId="44EEB840" w14:textId="77777777">
      <w:pPr>
        <w:pStyle w:val="ListParagraph"/>
        <w:numPr>
          <w:ilvl w:val="2"/>
          <w:numId w:val="17"/>
        </w:numPr>
        <w:rPr>
          <w:rFonts w:asciiTheme="majorHAnsi" w:hAnsiTheme="majorHAnsi" w:cstheme="majorHAnsi"/>
          <w:b/>
          <w:bCs/>
          <w:sz w:val="24"/>
          <w:szCs w:val="24"/>
        </w:rPr>
      </w:pPr>
      <w:r w:rsidRPr="00F74E8C">
        <w:rPr>
          <w:rFonts w:asciiTheme="majorHAnsi" w:hAnsiTheme="majorHAnsi" w:cstheme="majorHAnsi"/>
          <w:b/>
          <w:bCs/>
          <w:sz w:val="24"/>
          <w:szCs w:val="24"/>
        </w:rPr>
        <w:t>FACT TABLE</w:t>
      </w:r>
    </w:p>
    <w:p w:rsidRPr="00A85BCA" w:rsidR="00FD3100" w:rsidP="004B62A9" w:rsidRDefault="00FD3100" w14:paraId="6C2FA9EE" w14:textId="632DC152">
      <w:pPr>
        <w:ind w:left="284"/>
        <w:rPr>
          <w:rFonts w:eastAsia="MS Mincho" w:asciiTheme="majorHAnsi" w:hAnsiTheme="majorHAnsi" w:cstheme="majorHAnsi"/>
        </w:rPr>
      </w:pPr>
      <w:r w:rsidRPr="00EC55D5">
        <w:rPr>
          <w:rFonts w:eastAsia="MS Mincho" w:asciiTheme="majorHAnsi" w:hAnsiTheme="majorHAnsi" w:cstheme="majorHAnsi"/>
          <w:b/>
          <w:bCs/>
        </w:rPr>
        <w:t>Table: fact_jobs</w:t>
      </w:r>
      <w:r w:rsidR="00EC55D5">
        <w:rPr>
          <w:rFonts w:eastAsia="MS Mincho" w:asciiTheme="majorHAnsi" w:hAnsiTheme="majorHAnsi" w:cstheme="majorHAnsi"/>
          <w:b/>
          <w:bCs/>
        </w:rPr>
        <w:br/>
      </w:r>
      <w:r w:rsidRPr="00A85BCA">
        <w:rPr>
          <w:rFonts w:eastAsia="MS Mincho" w:asciiTheme="majorHAnsi" w:hAnsiTheme="majorHAnsi" w:cstheme="majorHAnsi"/>
        </w:rPr>
        <w:t>Stores cleaned and verified job listings.</w:t>
      </w:r>
    </w:p>
    <w:tbl>
      <w:tblPr>
        <w:tblStyle w:val="TableGrid"/>
        <w:tblW w:w="8897" w:type="dxa"/>
        <w:tblLayout w:type="fixed"/>
        <w:tblLook w:val="04A0" w:firstRow="1" w:lastRow="0" w:firstColumn="1" w:lastColumn="0" w:noHBand="0" w:noVBand="1"/>
      </w:tblPr>
      <w:tblGrid>
        <w:gridCol w:w="1668"/>
        <w:gridCol w:w="1633"/>
        <w:gridCol w:w="3328"/>
        <w:gridCol w:w="2268"/>
      </w:tblGrid>
      <w:tr w:rsidRPr="00A85BCA" w:rsidR="00FD3100" w:rsidTr="668B2A90" w14:paraId="0B878495" w14:textId="77777777">
        <w:trPr>
          <w:trHeight w:val="300"/>
        </w:trPr>
        <w:tc>
          <w:tcPr>
            <w:tcW w:w="16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7B9705B2" w14:textId="77777777">
            <w:pPr>
              <w:rPr>
                <w:rFonts w:eastAsia="MS Mincho" w:asciiTheme="majorHAnsi" w:hAnsiTheme="majorHAnsi" w:cstheme="majorHAnsi"/>
              </w:rPr>
            </w:pPr>
            <w:r w:rsidRPr="00A85BCA">
              <w:rPr>
                <w:rFonts w:eastAsia="MS Mincho" w:asciiTheme="majorHAnsi" w:hAnsiTheme="majorHAnsi" w:cstheme="majorHAnsi"/>
              </w:rPr>
              <w:t>Field Name</w:t>
            </w:r>
          </w:p>
        </w:tc>
        <w:tc>
          <w:tcPr>
            <w:tcW w:w="1633"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6BC26FC7" w14:textId="77777777">
            <w:pPr>
              <w:rPr>
                <w:rFonts w:eastAsia="MS Mincho" w:asciiTheme="majorHAnsi" w:hAnsiTheme="majorHAnsi" w:cstheme="majorHAnsi"/>
              </w:rPr>
            </w:pPr>
            <w:r w:rsidRPr="00A85BCA">
              <w:rPr>
                <w:rFonts w:eastAsia="MS Mincho" w:asciiTheme="majorHAnsi" w:hAnsiTheme="majorHAnsi" w:cstheme="majorHAnsi"/>
              </w:rPr>
              <w:t>Data Type</w:t>
            </w:r>
          </w:p>
        </w:tc>
        <w:tc>
          <w:tcPr>
            <w:tcW w:w="332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1D4717B6" w14:textId="77777777">
            <w:pPr>
              <w:rPr>
                <w:rFonts w:eastAsia="MS Mincho" w:asciiTheme="majorHAnsi" w:hAnsiTheme="majorHAnsi" w:cstheme="majorHAnsi"/>
              </w:rPr>
            </w:pPr>
            <w:r w:rsidRPr="00A85BCA">
              <w:rPr>
                <w:rFonts w:eastAsia="MS Mincho" w:asciiTheme="majorHAnsi" w:hAnsiTheme="majorHAnsi" w:cstheme="majorHAnsi"/>
              </w:rPr>
              <w:t>Description</w:t>
            </w:r>
          </w:p>
        </w:tc>
        <w:tc>
          <w:tcPr>
            <w:tcW w:w="22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4B6562AE" w14:textId="77777777">
            <w:pPr>
              <w:rPr>
                <w:rFonts w:eastAsia="MS Mincho" w:asciiTheme="majorHAnsi" w:hAnsiTheme="majorHAnsi" w:cstheme="majorHAnsi"/>
              </w:rPr>
            </w:pPr>
            <w:r w:rsidRPr="00A85BCA">
              <w:rPr>
                <w:rFonts w:eastAsia="MS Mincho" w:asciiTheme="majorHAnsi" w:hAnsiTheme="majorHAnsi" w:cstheme="majorHAnsi"/>
              </w:rPr>
              <w:t>Constraints</w:t>
            </w:r>
          </w:p>
        </w:tc>
      </w:tr>
      <w:tr w:rsidRPr="00A85BCA" w:rsidR="00FD3100" w:rsidTr="668B2A90" w14:paraId="53A8E847" w14:textId="77777777">
        <w:trPr>
          <w:trHeight w:val="300"/>
        </w:trPr>
        <w:tc>
          <w:tcPr>
            <w:tcW w:w="16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68F5F3A9" w14:textId="77777777">
            <w:pPr>
              <w:rPr>
                <w:rFonts w:eastAsia="MS Mincho" w:asciiTheme="majorHAnsi" w:hAnsiTheme="majorHAnsi" w:cstheme="majorHAnsi"/>
              </w:rPr>
            </w:pPr>
            <w:r w:rsidRPr="00A85BCA">
              <w:rPr>
                <w:rFonts w:eastAsia="MS Mincho" w:asciiTheme="majorHAnsi" w:hAnsiTheme="majorHAnsi" w:cstheme="majorHAnsi"/>
              </w:rPr>
              <w:t>joblisting_id</w:t>
            </w:r>
          </w:p>
        </w:tc>
        <w:tc>
          <w:tcPr>
            <w:tcW w:w="1633"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3E9188B0" w14:textId="77777777">
            <w:pPr>
              <w:rPr>
                <w:rFonts w:eastAsia="MS Mincho" w:asciiTheme="majorHAnsi" w:hAnsiTheme="majorHAnsi" w:cstheme="majorHAnsi"/>
              </w:rPr>
            </w:pPr>
            <w:r w:rsidRPr="00A85BCA">
              <w:rPr>
                <w:rFonts w:eastAsia="MS Mincho" w:asciiTheme="majorHAnsi" w:hAnsiTheme="majorHAnsi" w:cstheme="majorHAnsi"/>
              </w:rPr>
              <w:t>VARCHAR(15)</w:t>
            </w:r>
          </w:p>
        </w:tc>
        <w:tc>
          <w:tcPr>
            <w:tcW w:w="332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7035B029" w14:textId="77777777">
            <w:pPr>
              <w:rPr>
                <w:rFonts w:eastAsia="MS Mincho" w:asciiTheme="majorHAnsi" w:hAnsiTheme="majorHAnsi" w:cstheme="majorHAnsi"/>
              </w:rPr>
            </w:pPr>
            <w:r w:rsidRPr="00A85BCA">
              <w:rPr>
                <w:rFonts w:eastAsia="MS Mincho" w:asciiTheme="majorHAnsi" w:hAnsiTheme="majorHAnsi" w:cstheme="majorHAnsi"/>
              </w:rPr>
              <w:t>Final job ID prefixed with source code</w:t>
            </w:r>
          </w:p>
        </w:tc>
        <w:tc>
          <w:tcPr>
            <w:tcW w:w="22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56B40822" w14:textId="77777777">
            <w:pPr>
              <w:rPr>
                <w:rFonts w:eastAsia="MS Mincho" w:asciiTheme="majorHAnsi" w:hAnsiTheme="majorHAnsi" w:cstheme="majorHAnsi"/>
              </w:rPr>
            </w:pPr>
            <w:r w:rsidRPr="00A85BCA">
              <w:rPr>
                <w:rFonts w:eastAsia="MS Mincho" w:asciiTheme="majorHAnsi" w:hAnsiTheme="majorHAnsi" w:cstheme="majorHAnsi"/>
              </w:rPr>
              <w:t>PK</w:t>
            </w:r>
          </w:p>
        </w:tc>
      </w:tr>
      <w:tr w:rsidRPr="00A85BCA" w:rsidR="00FD3100" w:rsidTr="668B2A90" w14:paraId="3A5112DB" w14:textId="77777777">
        <w:trPr>
          <w:trHeight w:val="300"/>
        </w:trPr>
        <w:tc>
          <w:tcPr>
            <w:tcW w:w="16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11E3C32A" w14:textId="77777777">
            <w:pPr>
              <w:rPr>
                <w:rFonts w:eastAsia="MS Mincho" w:asciiTheme="majorHAnsi" w:hAnsiTheme="majorHAnsi" w:cstheme="majorHAnsi"/>
              </w:rPr>
            </w:pPr>
            <w:r w:rsidRPr="00A85BCA">
              <w:rPr>
                <w:rFonts w:eastAsia="MS Mincho" w:asciiTheme="majorHAnsi" w:hAnsiTheme="majorHAnsi" w:cstheme="majorHAnsi"/>
              </w:rPr>
              <w:t>company_id</w:t>
            </w:r>
          </w:p>
        </w:tc>
        <w:tc>
          <w:tcPr>
            <w:tcW w:w="1633"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69C2CDCA" w14:textId="77777777">
            <w:pPr>
              <w:rPr>
                <w:rFonts w:eastAsia="MS Mincho" w:asciiTheme="majorHAnsi" w:hAnsiTheme="majorHAnsi" w:cstheme="majorHAnsi"/>
              </w:rPr>
            </w:pPr>
            <w:r w:rsidRPr="00A85BCA">
              <w:rPr>
                <w:rFonts w:eastAsia="MS Mincho" w:asciiTheme="majorHAnsi" w:hAnsiTheme="majorHAnsi" w:cstheme="majorHAnsi"/>
              </w:rPr>
              <w:t>INT</w:t>
            </w:r>
          </w:p>
        </w:tc>
        <w:tc>
          <w:tcPr>
            <w:tcW w:w="332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715DACAD" w14:textId="77777777">
            <w:pPr>
              <w:rPr>
                <w:rFonts w:eastAsia="MS Mincho" w:asciiTheme="majorHAnsi" w:hAnsiTheme="majorHAnsi" w:cstheme="majorHAnsi"/>
              </w:rPr>
            </w:pPr>
            <w:r w:rsidRPr="00A85BCA">
              <w:rPr>
                <w:rFonts w:eastAsia="MS Mincho" w:asciiTheme="majorHAnsi" w:hAnsiTheme="majorHAnsi" w:cstheme="majorHAnsi"/>
              </w:rPr>
              <w:t>Reference to dim_companies</w:t>
            </w:r>
          </w:p>
        </w:tc>
        <w:tc>
          <w:tcPr>
            <w:tcW w:w="22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31B65113" w14:textId="77777777">
            <w:pPr>
              <w:rPr>
                <w:rFonts w:eastAsia="MS Mincho" w:asciiTheme="majorHAnsi" w:hAnsiTheme="majorHAnsi" w:cstheme="majorHAnsi"/>
              </w:rPr>
            </w:pPr>
            <w:r w:rsidRPr="00A85BCA">
              <w:rPr>
                <w:rFonts w:eastAsia="MS Mincho" w:asciiTheme="majorHAnsi" w:hAnsiTheme="majorHAnsi" w:cstheme="majorHAnsi"/>
              </w:rPr>
              <w:t>FK -&gt; dim_companies.company_id</w:t>
            </w:r>
          </w:p>
        </w:tc>
      </w:tr>
      <w:tr w:rsidRPr="00A85BCA" w:rsidR="00FD3100" w:rsidTr="668B2A90" w14:paraId="1A34EBFF" w14:textId="77777777">
        <w:trPr>
          <w:trHeight w:val="300"/>
        </w:trPr>
        <w:tc>
          <w:tcPr>
            <w:tcW w:w="16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534D23F0" w14:textId="77777777">
            <w:pPr>
              <w:rPr>
                <w:rFonts w:eastAsia="MS Mincho" w:asciiTheme="majorHAnsi" w:hAnsiTheme="majorHAnsi" w:cstheme="majorHAnsi"/>
              </w:rPr>
            </w:pPr>
            <w:r w:rsidRPr="00A85BCA">
              <w:rPr>
                <w:rFonts w:eastAsia="MS Mincho" w:asciiTheme="majorHAnsi" w:hAnsiTheme="majorHAnsi" w:cstheme="majorHAnsi"/>
              </w:rPr>
              <w:t>job_title</w:t>
            </w:r>
          </w:p>
        </w:tc>
        <w:tc>
          <w:tcPr>
            <w:tcW w:w="1633"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516899DC" w14:textId="77777777">
            <w:pPr>
              <w:rPr>
                <w:rFonts w:eastAsia="MS Mincho" w:asciiTheme="majorHAnsi" w:hAnsiTheme="majorHAnsi" w:cstheme="majorHAnsi"/>
              </w:rPr>
            </w:pPr>
            <w:r w:rsidRPr="00A85BCA">
              <w:rPr>
                <w:rFonts w:eastAsia="MS Mincho" w:asciiTheme="majorHAnsi" w:hAnsiTheme="majorHAnsi" w:cstheme="majorHAnsi"/>
              </w:rPr>
              <w:t>VARCHAR(150)</w:t>
            </w:r>
          </w:p>
        </w:tc>
        <w:tc>
          <w:tcPr>
            <w:tcW w:w="332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34E36770" w14:textId="77777777">
            <w:pPr>
              <w:rPr>
                <w:rFonts w:eastAsia="MS Mincho" w:asciiTheme="majorHAnsi" w:hAnsiTheme="majorHAnsi" w:cstheme="majorHAnsi"/>
              </w:rPr>
            </w:pPr>
            <w:r w:rsidRPr="00A85BCA">
              <w:rPr>
                <w:rFonts w:eastAsia="MS Mincho" w:asciiTheme="majorHAnsi" w:hAnsiTheme="majorHAnsi" w:cstheme="majorHAnsi"/>
              </w:rPr>
              <w:t>Cleaned job title</w:t>
            </w:r>
          </w:p>
        </w:tc>
        <w:tc>
          <w:tcPr>
            <w:tcW w:w="22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1303F75A" w14:textId="77777777">
            <w:pPr>
              <w:rPr>
                <w:rFonts w:eastAsia="MS Mincho" w:asciiTheme="majorHAnsi" w:hAnsiTheme="majorHAnsi" w:cstheme="majorHAnsi"/>
              </w:rPr>
            </w:pPr>
            <w:r w:rsidRPr="00A85BCA">
              <w:rPr>
                <w:rFonts w:eastAsia="MS Mincho" w:asciiTheme="majorHAnsi" w:hAnsiTheme="majorHAnsi" w:cstheme="majorHAnsi"/>
              </w:rPr>
              <w:t>NOT NULL</w:t>
            </w:r>
          </w:p>
        </w:tc>
      </w:tr>
      <w:tr w:rsidRPr="00A85BCA" w:rsidR="00FD3100" w:rsidTr="668B2A90" w14:paraId="1D5ADCB6" w14:textId="77777777">
        <w:trPr>
          <w:trHeight w:val="300"/>
        </w:trPr>
        <w:tc>
          <w:tcPr>
            <w:tcW w:w="16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7B4E673B" w14:textId="77777777">
            <w:pPr>
              <w:rPr>
                <w:rFonts w:eastAsia="MS Mincho" w:asciiTheme="majorHAnsi" w:hAnsiTheme="majorHAnsi" w:cstheme="majorHAnsi"/>
              </w:rPr>
            </w:pPr>
            <w:r w:rsidRPr="00A85BCA">
              <w:rPr>
                <w:rFonts w:eastAsia="MS Mincho" w:asciiTheme="majorHAnsi" w:hAnsiTheme="majorHAnsi" w:cstheme="majorHAnsi"/>
              </w:rPr>
              <w:t>description</w:t>
            </w:r>
          </w:p>
        </w:tc>
        <w:tc>
          <w:tcPr>
            <w:tcW w:w="1633"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09DB3B39" w14:textId="77777777">
            <w:pPr>
              <w:rPr>
                <w:rFonts w:eastAsia="MS Mincho" w:asciiTheme="majorHAnsi" w:hAnsiTheme="majorHAnsi" w:cstheme="majorHAnsi"/>
              </w:rPr>
            </w:pPr>
            <w:r w:rsidRPr="00A85BCA">
              <w:rPr>
                <w:rFonts w:eastAsia="MS Mincho" w:asciiTheme="majorHAnsi" w:hAnsiTheme="majorHAnsi" w:cstheme="majorHAnsi"/>
              </w:rPr>
              <w:t>TEXT</w:t>
            </w:r>
          </w:p>
        </w:tc>
        <w:tc>
          <w:tcPr>
            <w:tcW w:w="332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3A7BA5B1" w14:textId="77777777">
            <w:pPr>
              <w:rPr>
                <w:rFonts w:eastAsia="MS Mincho" w:asciiTheme="majorHAnsi" w:hAnsiTheme="majorHAnsi" w:cstheme="majorHAnsi"/>
              </w:rPr>
            </w:pPr>
            <w:r w:rsidRPr="00A85BCA">
              <w:rPr>
                <w:rFonts w:eastAsia="MS Mincho" w:asciiTheme="majorHAnsi" w:hAnsiTheme="majorHAnsi" w:cstheme="majorHAnsi"/>
              </w:rPr>
              <w:t>Full job text</w:t>
            </w:r>
          </w:p>
        </w:tc>
        <w:tc>
          <w:tcPr>
            <w:tcW w:w="22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349042AE" w14:textId="77777777">
            <w:pPr>
              <w:rPr>
                <w:rFonts w:eastAsia="MS Mincho" w:asciiTheme="majorHAnsi" w:hAnsiTheme="majorHAnsi" w:cstheme="majorHAnsi"/>
              </w:rPr>
            </w:pPr>
            <w:r w:rsidRPr="00A85BCA">
              <w:rPr>
                <w:rFonts w:eastAsia="MS Mincho" w:asciiTheme="majorHAnsi" w:hAnsiTheme="majorHAnsi" w:cstheme="majorHAnsi"/>
              </w:rPr>
              <w:t>NULLABLE</w:t>
            </w:r>
          </w:p>
        </w:tc>
      </w:tr>
      <w:tr w:rsidRPr="00A85BCA" w:rsidR="00FD3100" w:rsidTr="668B2A90" w14:paraId="1CE756F4" w14:textId="77777777">
        <w:trPr>
          <w:trHeight w:val="300"/>
        </w:trPr>
        <w:tc>
          <w:tcPr>
            <w:tcW w:w="16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41D2013E" w14:textId="77777777">
            <w:pPr>
              <w:rPr>
                <w:rFonts w:eastAsia="MS Mincho" w:asciiTheme="majorHAnsi" w:hAnsiTheme="majorHAnsi" w:cstheme="majorHAnsi"/>
              </w:rPr>
            </w:pPr>
            <w:r w:rsidRPr="00A85BCA">
              <w:rPr>
                <w:rFonts w:eastAsia="MS Mincho" w:asciiTheme="majorHAnsi" w:hAnsiTheme="majorHAnsi" w:cstheme="majorHAnsi"/>
              </w:rPr>
              <w:t>salary_min</w:t>
            </w:r>
          </w:p>
        </w:tc>
        <w:tc>
          <w:tcPr>
            <w:tcW w:w="1633"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30867A2C" w14:textId="77777777">
            <w:pPr>
              <w:rPr>
                <w:rFonts w:asciiTheme="majorHAnsi" w:hAnsiTheme="majorHAnsi" w:cstheme="majorHAnsi"/>
              </w:rPr>
            </w:pPr>
            <w:r w:rsidRPr="00A85BCA">
              <w:rPr>
                <w:rFonts w:eastAsia="MS Mincho" w:asciiTheme="majorHAnsi" w:hAnsiTheme="majorHAnsi" w:cstheme="majorHAnsi"/>
              </w:rPr>
              <w:t>INT</w:t>
            </w:r>
          </w:p>
        </w:tc>
        <w:tc>
          <w:tcPr>
            <w:tcW w:w="332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3209AAE0" w14:textId="77777777">
            <w:pPr>
              <w:rPr>
                <w:rFonts w:eastAsia="MS Mincho" w:asciiTheme="majorHAnsi" w:hAnsiTheme="majorHAnsi" w:cstheme="majorHAnsi"/>
              </w:rPr>
            </w:pPr>
            <w:r w:rsidRPr="00A85BCA">
              <w:rPr>
                <w:rFonts w:eastAsia="MS Mincho" w:asciiTheme="majorHAnsi" w:hAnsiTheme="majorHAnsi" w:cstheme="majorHAnsi"/>
              </w:rPr>
              <w:t>Minimum salary</w:t>
            </w:r>
          </w:p>
        </w:tc>
        <w:tc>
          <w:tcPr>
            <w:tcW w:w="22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37ED1264" w14:textId="77777777">
            <w:pPr>
              <w:rPr>
                <w:rFonts w:eastAsia="MS Mincho" w:asciiTheme="majorHAnsi" w:hAnsiTheme="majorHAnsi" w:cstheme="majorHAnsi"/>
              </w:rPr>
            </w:pPr>
            <w:r w:rsidRPr="00A85BCA">
              <w:rPr>
                <w:rFonts w:eastAsia="MS Mincho" w:asciiTheme="majorHAnsi" w:hAnsiTheme="majorHAnsi" w:cstheme="majorHAnsi"/>
              </w:rPr>
              <w:t>NULLABLE</w:t>
            </w:r>
          </w:p>
        </w:tc>
      </w:tr>
      <w:tr w:rsidRPr="00A85BCA" w:rsidR="00FD3100" w:rsidTr="668B2A90" w14:paraId="65D71EF9" w14:textId="77777777">
        <w:trPr>
          <w:trHeight w:val="300"/>
        </w:trPr>
        <w:tc>
          <w:tcPr>
            <w:tcW w:w="16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71FF9333" w14:textId="77777777">
            <w:pPr>
              <w:rPr>
                <w:rFonts w:eastAsia="MS Mincho" w:asciiTheme="majorHAnsi" w:hAnsiTheme="majorHAnsi" w:cstheme="majorHAnsi"/>
              </w:rPr>
            </w:pPr>
            <w:r w:rsidRPr="00A85BCA">
              <w:rPr>
                <w:rFonts w:eastAsia="MS Mincho" w:asciiTheme="majorHAnsi" w:hAnsiTheme="majorHAnsi" w:cstheme="majorHAnsi"/>
              </w:rPr>
              <w:t>salary_max</w:t>
            </w:r>
          </w:p>
        </w:tc>
        <w:tc>
          <w:tcPr>
            <w:tcW w:w="1633"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74BEED15" w14:textId="77777777">
            <w:pPr>
              <w:rPr>
                <w:rFonts w:asciiTheme="majorHAnsi" w:hAnsiTheme="majorHAnsi" w:cstheme="majorHAnsi"/>
              </w:rPr>
            </w:pPr>
            <w:r w:rsidRPr="00A85BCA">
              <w:rPr>
                <w:rFonts w:eastAsia="MS Mincho" w:asciiTheme="majorHAnsi" w:hAnsiTheme="majorHAnsi" w:cstheme="majorHAnsi"/>
              </w:rPr>
              <w:t>INT</w:t>
            </w:r>
          </w:p>
        </w:tc>
        <w:tc>
          <w:tcPr>
            <w:tcW w:w="332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5B9A2BA6" w14:textId="77777777">
            <w:pPr>
              <w:rPr>
                <w:rFonts w:eastAsia="MS Mincho" w:asciiTheme="majorHAnsi" w:hAnsiTheme="majorHAnsi" w:cstheme="majorHAnsi"/>
              </w:rPr>
            </w:pPr>
            <w:r w:rsidRPr="00A85BCA">
              <w:rPr>
                <w:rFonts w:eastAsia="MS Mincho" w:asciiTheme="majorHAnsi" w:hAnsiTheme="majorHAnsi" w:cstheme="majorHAnsi"/>
              </w:rPr>
              <w:t>Maximum salary</w:t>
            </w:r>
          </w:p>
        </w:tc>
        <w:tc>
          <w:tcPr>
            <w:tcW w:w="2268" w:type="dxa"/>
            <w:tcBorders>
              <w:top w:val="single" w:color="auto" w:sz="4" w:space="0"/>
              <w:left w:val="single" w:color="auto" w:sz="4" w:space="0"/>
              <w:bottom w:val="single" w:color="auto" w:sz="4" w:space="0"/>
              <w:right w:val="single" w:color="auto" w:sz="4" w:space="0"/>
            </w:tcBorders>
            <w:tcMar>
              <w:left w:w="108" w:type="dxa"/>
              <w:right w:w="108" w:type="dxa"/>
            </w:tcMar>
          </w:tcPr>
          <w:p w:rsidRPr="00A85BCA" w:rsidR="00FD3100" w:rsidRDefault="00FD3100" w14:paraId="4489643C" w14:textId="77777777">
            <w:pPr>
              <w:rPr>
                <w:rFonts w:eastAsia="MS Mincho" w:asciiTheme="majorHAnsi" w:hAnsiTheme="majorHAnsi" w:cstheme="majorHAnsi"/>
              </w:rPr>
            </w:pPr>
            <w:r w:rsidRPr="00A85BCA">
              <w:rPr>
                <w:rFonts w:eastAsia="MS Mincho" w:asciiTheme="majorHAnsi" w:hAnsiTheme="majorHAnsi" w:cstheme="majorHAnsi"/>
              </w:rPr>
              <w:t>NULLABLE</w:t>
            </w:r>
          </w:p>
        </w:tc>
      </w:tr>
    </w:tbl>
    <w:p w:rsidRPr="00A85BCA" w:rsidR="00FD3100" w:rsidP="00FD3100" w:rsidRDefault="00FD3100" w14:paraId="08CC13BF" w14:textId="77777777">
      <w:pPr>
        <w:rPr>
          <w:rFonts w:asciiTheme="majorHAnsi" w:hAnsiTheme="majorHAnsi" w:cstheme="majorHAnsi"/>
        </w:rPr>
      </w:pPr>
    </w:p>
    <w:p w:rsidRPr="00A85BCA" w:rsidR="63E4B2AA" w:rsidP="63E4B2AA" w:rsidRDefault="63E4B2AA" w14:paraId="12186F7F" w14:textId="6633B136">
      <w:pPr>
        <w:rPr>
          <w:rFonts w:eastAsia="MS Mincho" w:asciiTheme="majorHAnsi" w:hAnsiTheme="majorHAnsi" w:cstheme="majorHAnsi"/>
        </w:rPr>
      </w:pPr>
    </w:p>
    <w:p w:rsidR="22E7A0C4" w:rsidP="004A5569" w:rsidRDefault="22E7A0C4" w14:paraId="79070A73" w14:textId="4577BA8D">
      <w:pPr>
        <w:pStyle w:val="ListParagraph"/>
        <w:numPr>
          <w:ilvl w:val="1"/>
          <w:numId w:val="17"/>
        </w:numPr>
        <w:rPr>
          <w:rFonts w:asciiTheme="majorHAnsi" w:hAnsiTheme="majorHAnsi" w:cstheme="majorHAnsi"/>
          <w:b/>
          <w:bCs/>
          <w:sz w:val="24"/>
          <w:szCs w:val="24"/>
        </w:rPr>
      </w:pPr>
      <w:r w:rsidRPr="00144CC9">
        <w:rPr>
          <w:rFonts w:asciiTheme="majorHAnsi" w:hAnsiTheme="majorHAnsi" w:cstheme="majorHAnsi"/>
          <w:b/>
          <w:bCs/>
          <w:sz w:val="24"/>
          <w:szCs w:val="24"/>
        </w:rPr>
        <w:t xml:space="preserve">ERD </w:t>
      </w:r>
      <w:r w:rsidRPr="00144CC9" w:rsidR="210C2E9D">
        <w:rPr>
          <w:rFonts w:asciiTheme="majorHAnsi" w:hAnsiTheme="majorHAnsi" w:cstheme="majorHAnsi"/>
          <w:b/>
          <w:bCs/>
          <w:sz w:val="24"/>
          <w:szCs w:val="24"/>
        </w:rPr>
        <w:t>Diagram</w:t>
      </w:r>
    </w:p>
    <w:p w:rsidRPr="00E43C35" w:rsidR="00E43C35" w:rsidP="00E43C35" w:rsidRDefault="00E43C35" w14:paraId="4973655C" w14:textId="2E5ACEB6">
      <w:pPr>
        <w:rPr>
          <w:rFonts w:asciiTheme="majorHAnsi" w:hAnsiTheme="majorHAnsi" w:cstheme="majorHAnsi"/>
          <w:b/>
          <w:bCs/>
          <w:sz w:val="24"/>
          <w:szCs w:val="24"/>
        </w:rPr>
      </w:pPr>
      <w:r w:rsidRPr="007254D4">
        <w:rPr>
          <w:noProof/>
        </w:rPr>
        <w:drawing>
          <wp:inline distT="0" distB="0" distL="0" distR="0" wp14:anchorId="6CB8D8B9" wp14:editId="3D7F5525">
            <wp:extent cx="5486400" cy="2409190"/>
            <wp:effectExtent l="0" t="0" r="0" b="0"/>
            <wp:docPr id="1309095235" name="Picture 1" descr="A diagram with text and images&#10;&#10;AI-generated content may be incorrect.">
              <a:extLst xmlns:a="http://schemas.openxmlformats.org/drawingml/2006/main">
                <a:ext uri="{FF2B5EF4-FFF2-40B4-BE49-F238E27FC236}">
                  <a16:creationId xmlns:a16="http://schemas.microsoft.com/office/drawing/2014/main" id="{A27EE06E-8173-483F-98EB-E3E848B23C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95235" name="Picture 1" descr="A diagram with text and images&#10;&#10;AI-generated content may be incorrect."/>
                    <pic:cNvPicPr/>
                  </pic:nvPicPr>
                  <pic:blipFill>
                    <a:blip r:embed="rId14"/>
                    <a:stretch>
                      <a:fillRect/>
                    </a:stretch>
                  </pic:blipFill>
                  <pic:spPr>
                    <a:xfrm>
                      <a:off x="0" y="0"/>
                      <a:ext cx="5486400" cy="2409190"/>
                    </a:xfrm>
                    <a:prstGeom prst="rect">
                      <a:avLst/>
                    </a:prstGeom>
                  </pic:spPr>
                </pic:pic>
              </a:graphicData>
            </a:graphic>
          </wp:inline>
        </w:drawing>
      </w:r>
    </w:p>
    <w:p w:rsidR="00505E13" w:rsidP="004A5569" w:rsidRDefault="00505E13" w14:paraId="18FEBFD0" w14:textId="17C7D961">
      <w:pPr>
        <w:pStyle w:val="ListParagraph"/>
        <w:numPr>
          <w:ilvl w:val="1"/>
          <w:numId w:val="17"/>
        </w:numPr>
        <w:rPr>
          <w:rFonts w:asciiTheme="majorHAnsi" w:hAnsiTheme="majorHAnsi" w:cstheme="majorHAnsi"/>
          <w:b/>
          <w:bCs/>
          <w:sz w:val="24"/>
          <w:szCs w:val="24"/>
        </w:rPr>
      </w:pPr>
      <w:r>
        <w:rPr>
          <w:rFonts w:asciiTheme="majorHAnsi" w:hAnsiTheme="majorHAnsi" w:cstheme="majorHAnsi"/>
          <w:b/>
          <w:bCs/>
          <w:sz w:val="24"/>
          <w:szCs w:val="24"/>
        </w:rPr>
        <w:t>Data Loading process</w:t>
      </w:r>
    </w:p>
    <w:p w:rsidRPr="007558AE" w:rsidR="007558AE" w:rsidP="004B62A9" w:rsidRDefault="00FD1BB0" w14:paraId="61B803A3" w14:textId="5CA49756">
      <w:pPr>
        <w:ind w:left="284"/>
        <w:jc w:val="both"/>
        <w:rPr>
          <w:rFonts w:eastAsia="MS Mincho" w:asciiTheme="majorHAnsi" w:hAnsiTheme="majorHAnsi" w:cstheme="majorHAnsi"/>
        </w:rPr>
      </w:pPr>
      <w:r w:rsidRPr="00FD1BB0">
        <w:rPr>
          <w:rFonts w:eastAsia="MS Mincho" w:asciiTheme="majorHAnsi" w:hAnsiTheme="majorHAnsi" w:cstheme="majorHAnsi"/>
        </w:rPr>
        <w:t xml:space="preserve">The diagram illustrates the job listing </w:t>
      </w:r>
      <w:r w:rsidR="00FF4E4F">
        <w:rPr>
          <w:rFonts w:eastAsia="MS Mincho" w:asciiTheme="majorHAnsi" w:hAnsiTheme="majorHAnsi" w:cstheme="majorHAnsi"/>
        </w:rPr>
        <w:t>database</w:t>
      </w:r>
      <w:r w:rsidRPr="00FD1BB0">
        <w:rPr>
          <w:rFonts w:eastAsia="MS Mincho" w:asciiTheme="majorHAnsi" w:hAnsiTheme="majorHAnsi" w:cstheme="majorHAnsi"/>
        </w:rPr>
        <w:t xml:space="preserve"> insertion process. First, cleaned job listing data is checked against the dim_countries table to validate the country code. If the country does not exist, the job listing is saved to a CSV for manual processing. Next, the company name is checked in dim_companies; if it doesn’t exist, a new company record is inserted. Once the company ID is retrieved, the pipeline checks whether the job ID already exists in fact_jobs. If it does not exist, the job listing is inserted into fact_jobs; otherwise, the process is skipped. The workflow ensures that only validated and non-duplicate job listings are stored in the fact table.</w:t>
      </w:r>
    </w:p>
    <w:p w:rsidRPr="00E43C35" w:rsidR="00F84088" w:rsidP="0093057F" w:rsidRDefault="00D4245E" w14:paraId="70503A22" w14:textId="3AAC6412">
      <w:pPr>
        <w:rPr>
          <w:rFonts w:eastAsia="MS Mincho" w:asciiTheme="majorHAnsi" w:hAnsiTheme="majorHAnsi" w:cstheme="majorHAnsi"/>
        </w:rPr>
      </w:pPr>
      <w:r w:rsidRPr="000D077D">
        <w:rPr>
          <w:noProof/>
        </w:rPr>
        <w:drawing>
          <wp:inline distT="0" distB="0" distL="0" distR="0" wp14:anchorId="0287C961" wp14:editId="1F2E0761">
            <wp:extent cx="5486400" cy="1661238"/>
            <wp:effectExtent l="0" t="0" r="0" b="0"/>
            <wp:docPr id="252437624" name="Picture 1" descr="A diagram of a computer flow&#10;&#10;AI-generated content may be incorrect.">
              <a:extLst xmlns:a="http://schemas.openxmlformats.org/drawingml/2006/main">
                <a:ext uri="{FF2B5EF4-FFF2-40B4-BE49-F238E27FC236}">
                  <a16:creationId xmlns:a16="http://schemas.microsoft.com/office/drawing/2014/main" id="{474BFB66-16F9-47D4-8DC2-6EC06D762C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37624" name="Picture 1" descr="A diagram of a computer flow&#10;&#10;AI-generated content may be incorrect."/>
                    <pic:cNvPicPr/>
                  </pic:nvPicPr>
                  <pic:blipFill>
                    <a:blip r:embed="rId15"/>
                    <a:stretch>
                      <a:fillRect/>
                    </a:stretch>
                  </pic:blipFill>
                  <pic:spPr>
                    <a:xfrm>
                      <a:off x="0" y="0"/>
                      <a:ext cx="5486400" cy="1661238"/>
                    </a:xfrm>
                    <a:prstGeom prst="rect">
                      <a:avLst/>
                    </a:prstGeom>
                  </pic:spPr>
                </pic:pic>
              </a:graphicData>
            </a:graphic>
          </wp:inline>
        </w:drawing>
      </w:r>
    </w:p>
    <w:p w:rsidR="00E43C35" w:rsidRDefault="00E43C35" w14:paraId="31F385C0" w14:textId="77777777">
      <w:pPr>
        <w:rPr>
          <w:rFonts w:asciiTheme="majorHAnsi" w:hAnsiTheme="majorHAnsi" w:cstheme="majorHAnsi"/>
          <w:b/>
          <w:bCs/>
          <w:sz w:val="28"/>
          <w:szCs w:val="28"/>
        </w:rPr>
      </w:pPr>
      <w:r>
        <w:rPr>
          <w:rFonts w:asciiTheme="majorHAnsi" w:hAnsiTheme="majorHAnsi" w:cstheme="majorHAnsi"/>
          <w:b/>
          <w:bCs/>
          <w:sz w:val="28"/>
          <w:szCs w:val="28"/>
        </w:rPr>
        <w:br w:type="page"/>
      </w:r>
    </w:p>
    <w:p w:rsidRPr="00067196" w:rsidR="000E5224" w:rsidP="00067196" w:rsidRDefault="63E4B2AA" w14:paraId="4CE1717B" w14:textId="587AC4EF">
      <w:pPr>
        <w:pStyle w:val="ListParagraph"/>
        <w:numPr>
          <w:ilvl w:val="0"/>
          <w:numId w:val="17"/>
        </w:numPr>
        <w:rPr>
          <w:rFonts w:asciiTheme="majorHAnsi" w:hAnsiTheme="majorHAnsi" w:cstheme="majorHAnsi"/>
          <w:b/>
          <w:bCs/>
          <w:sz w:val="28"/>
          <w:szCs w:val="28"/>
        </w:rPr>
      </w:pPr>
      <w:r w:rsidRPr="00A85BCA">
        <w:rPr>
          <w:rFonts w:asciiTheme="majorHAnsi" w:hAnsiTheme="majorHAnsi" w:cstheme="majorHAnsi"/>
          <w:b/>
          <w:bCs/>
          <w:sz w:val="28"/>
          <w:szCs w:val="28"/>
        </w:rPr>
        <w:t>Analysis</w:t>
      </w:r>
      <w:r w:rsidR="007B3B1C">
        <w:rPr>
          <w:rFonts w:asciiTheme="majorHAnsi" w:hAnsiTheme="majorHAnsi" w:cstheme="majorHAnsi"/>
          <w:b/>
          <w:bCs/>
          <w:sz w:val="28"/>
          <w:szCs w:val="28"/>
        </w:rPr>
        <w:t xml:space="preserve"> / Visualization</w:t>
      </w:r>
    </w:p>
    <w:p w:rsidRPr="00A85BCA" w:rsidR="000E5224" w:rsidP="004B62A9" w:rsidRDefault="63E4B2AA" w14:paraId="4B4B3CD2" w14:textId="38DB8994">
      <w:pPr>
        <w:ind w:left="284"/>
        <w:rPr>
          <w:rFonts w:asciiTheme="majorHAnsi" w:hAnsiTheme="majorHAnsi" w:cstheme="majorHAnsi"/>
          <w:b/>
          <w:bCs/>
        </w:rPr>
      </w:pPr>
      <w:r w:rsidRPr="00A85BCA">
        <w:rPr>
          <w:rFonts w:asciiTheme="majorHAnsi" w:hAnsiTheme="majorHAnsi" w:cstheme="majorHAnsi"/>
          <w:b/>
          <w:bCs/>
        </w:rPr>
        <w:t>- In-demand skills: Python, SQL, ETL, Cloud, Spark.</w:t>
      </w:r>
    </w:p>
    <w:p w:rsidRPr="00A85BCA" w:rsidR="63E4B2AA" w:rsidP="004B62A9" w:rsidRDefault="4979981D" w14:paraId="79F6D1C4" w14:textId="72908560">
      <w:pPr>
        <w:ind w:left="284"/>
        <w:rPr>
          <w:rFonts w:eastAsia="Cambria" w:asciiTheme="majorHAnsi" w:hAnsiTheme="majorHAnsi" w:cstheme="majorHAnsi"/>
        </w:rPr>
      </w:pPr>
      <w:r w:rsidRPr="00A85BCA">
        <w:rPr>
          <w:rFonts w:asciiTheme="majorHAnsi" w:hAnsiTheme="majorHAnsi" w:cstheme="majorHAnsi"/>
          <w:noProof/>
        </w:rPr>
        <w:drawing>
          <wp:inline distT="0" distB="0" distL="0" distR="0" wp14:anchorId="72616E46" wp14:editId="4FCA102B">
            <wp:extent cx="3964259" cy="1982130"/>
            <wp:effectExtent l="0" t="0" r="0" b="0"/>
            <wp:docPr id="2036708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07000" name="Picture 1175407000"/>
                    <pic:cNvPicPr/>
                  </pic:nvPicPr>
                  <pic:blipFill>
                    <a:blip r:embed="rId16">
                      <a:extLst>
                        <a:ext uri="{28A0092B-C50C-407E-A947-70E740481C1C}">
                          <a14:useLocalDpi xmlns:a14="http://schemas.microsoft.com/office/drawing/2010/main"/>
                        </a:ext>
                      </a:extLst>
                    </a:blip>
                    <a:stretch>
                      <a:fillRect/>
                    </a:stretch>
                  </pic:blipFill>
                  <pic:spPr>
                    <a:xfrm>
                      <a:off x="0" y="0"/>
                      <a:ext cx="3975645" cy="1987823"/>
                    </a:xfrm>
                    <a:prstGeom prst="rect">
                      <a:avLst/>
                    </a:prstGeom>
                  </pic:spPr>
                </pic:pic>
              </a:graphicData>
            </a:graphic>
          </wp:inline>
        </w:drawing>
      </w:r>
    </w:p>
    <w:p w:rsidRPr="00A85BCA" w:rsidR="63E4B2AA" w:rsidP="004B62A9" w:rsidRDefault="63E4B2AA" w14:paraId="2D4872B6" w14:textId="33CB4928">
      <w:pPr>
        <w:ind w:left="284"/>
        <w:rPr>
          <w:rFonts w:asciiTheme="majorHAnsi" w:hAnsiTheme="majorHAnsi" w:cstheme="majorHAnsi"/>
          <w:b/>
          <w:bCs/>
        </w:rPr>
      </w:pPr>
      <w:r w:rsidRPr="00A85BCA">
        <w:rPr>
          <w:rFonts w:asciiTheme="majorHAnsi" w:hAnsiTheme="majorHAnsi" w:cstheme="majorHAnsi"/>
          <w:b/>
          <w:bCs/>
        </w:rPr>
        <w:t xml:space="preserve">- </w:t>
      </w:r>
      <w:r w:rsidRPr="00A85BCA" w:rsidR="00834646">
        <w:rPr>
          <w:rFonts w:asciiTheme="majorHAnsi" w:hAnsiTheme="majorHAnsi" w:cstheme="majorHAnsi"/>
          <w:b/>
          <w:bCs/>
        </w:rPr>
        <w:t>Top Companies by average salary</w:t>
      </w:r>
    </w:p>
    <w:p w:rsidRPr="00A85BCA" w:rsidR="63E4B2AA" w:rsidP="004B62A9" w:rsidRDefault="00F64F8B" w14:paraId="505A562E" w14:textId="0B279E2D">
      <w:pPr>
        <w:ind w:left="284"/>
        <w:rPr>
          <w:rFonts w:asciiTheme="majorHAnsi" w:hAnsiTheme="majorHAnsi" w:cstheme="majorHAnsi"/>
        </w:rPr>
      </w:pPr>
      <w:r w:rsidRPr="00A85BCA">
        <w:rPr>
          <w:rFonts w:asciiTheme="majorHAnsi" w:hAnsiTheme="majorHAnsi" w:cstheme="majorHAnsi"/>
          <w:noProof/>
        </w:rPr>
        <w:drawing>
          <wp:inline distT="0" distB="0" distL="0" distR="0" wp14:anchorId="09EBE95C" wp14:editId="00404F4A">
            <wp:extent cx="3953107" cy="1705692"/>
            <wp:effectExtent l="0" t="0" r="9525" b="8890"/>
            <wp:docPr id="4" name="Picture 3" descr="A graph of blue rectangular objects with white text&#10;&#10;AI-generated content may be incorrect.">
              <a:extLst xmlns:a="http://schemas.openxmlformats.org/drawingml/2006/main">
                <a:ext uri="{FF2B5EF4-FFF2-40B4-BE49-F238E27FC236}">
                  <a16:creationId xmlns:a16="http://schemas.microsoft.com/office/drawing/2014/main" id="{615D254B-AB0D-04B9-BBC3-C92A3A6A8C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blue rectangular objects with white text&#10;&#10;AI-generated content may be incorrect.">
                      <a:extLst>
                        <a:ext uri="{FF2B5EF4-FFF2-40B4-BE49-F238E27FC236}">
                          <a16:creationId xmlns:a16="http://schemas.microsoft.com/office/drawing/2014/main" id="{615D254B-AB0D-04B9-BBC3-C92A3A6A8C58}"/>
                        </a:ext>
                      </a:extLst>
                    </pic:cNvPr>
                    <pic:cNvPicPr>
                      <a:picLocks noChangeAspect="1"/>
                    </pic:cNvPicPr>
                  </pic:nvPicPr>
                  <pic:blipFill>
                    <a:blip r:embed="rId17"/>
                    <a:stretch>
                      <a:fillRect/>
                    </a:stretch>
                  </pic:blipFill>
                  <pic:spPr>
                    <a:xfrm>
                      <a:off x="0" y="0"/>
                      <a:ext cx="3975116" cy="1715189"/>
                    </a:xfrm>
                    <a:prstGeom prst="rect">
                      <a:avLst/>
                    </a:prstGeom>
                  </pic:spPr>
                </pic:pic>
              </a:graphicData>
            </a:graphic>
          </wp:inline>
        </w:drawing>
      </w:r>
    </w:p>
    <w:p w:rsidRPr="00A85BCA" w:rsidR="000E5224" w:rsidP="004B62A9" w:rsidRDefault="63E4B2AA" w14:paraId="12091F44" w14:textId="59C0162E">
      <w:pPr>
        <w:ind w:left="284"/>
        <w:rPr>
          <w:rFonts w:asciiTheme="majorHAnsi" w:hAnsiTheme="majorHAnsi" w:cstheme="majorHAnsi"/>
          <w:b/>
          <w:bCs/>
        </w:rPr>
      </w:pPr>
      <w:r w:rsidRPr="00A85BCA">
        <w:rPr>
          <w:rFonts w:asciiTheme="majorHAnsi" w:hAnsiTheme="majorHAnsi" w:cstheme="majorHAnsi"/>
          <w:b/>
          <w:bCs/>
        </w:rPr>
        <w:t>- Salary variation</w:t>
      </w:r>
      <w:r w:rsidRPr="00A85BCA" w:rsidR="000C25BE">
        <w:rPr>
          <w:rFonts w:asciiTheme="majorHAnsi" w:hAnsiTheme="majorHAnsi" w:cstheme="majorHAnsi"/>
          <w:b/>
          <w:bCs/>
        </w:rPr>
        <w:t xml:space="preserve"> among different countries</w:t>
      </w:r>
    </w:p>
    <w:p w:rsidRPr="00067196" w:rsidR="00067196" w:rsidP="004B62A9" w:rsidRDefault="4E3A72CC" w14:paraId="6660C147" w14:textId="255E9814">
      <w:pPr>
        <w:ind w:left="284"/>
        <w:rPr>
          <w:rFonts w:eastAsia="Cambria" w:asciiTheme="majorHAnsi" w:hAnsiTheme="majorHAnsi" w:cstheme="majorHAnsi"/>
        </w:rPr>
      </w:pPr>
      <w:r w:rsidRPr="00A85BCA">
        <w:rPr>
          <w:rFonts w:asciiTheme="majorHAnsi" w:hAnsiTheme="majorHAnsi" w:cstheme="majorHAnsi"/>
          <w:noProof/>
        </w:rPr>
        <w:drawing>
          <wp:inline distT="0" distB="0" distL="0" distR="0" wp14:anchorId="3BE52E1B" wp14:editId="4A02011A">
            <wp:extent cx="3951370" cy="1961965"/>
            <wp:effectExtent l="0" t="0" r="0" b="635"/>
            <wp:docPr id="1833868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68364" name="Picture 1833868364"/>
                    <pic:cNvPicPr/>
                  </pic:nvPicPr>
                  <pic:blipFill>
                    <a:blip r:embed="rId18">
                      <a:extLst>
                        <a:ext uri="{28A0092B-C50C-407E-A947-70E740481C1C}">
                          <a14:useLocalDpi xmlns:a14="http://schemas.microsoft.com/office/drawing/2010/main"/>
                        </a:ext>
                      </a:extLst>
                    </a:blip>
                    <a:stretch>
                      <a:fillRect/>
                    </a:stretch>
                  </pic:blipFill>
                  <pic:spPr>
                    <a:xfrm>
                      <a:off x="0" y="0"/>
                      <a:ext cx="3960653" cy="1966574"/>
                    </a:xfrm>
                    <a:prstGeom prst="rect">
                      <a:avLst/>
                    </a:prstGeom>
                  </pic:spPr>
                </pic:pic>
              </a:graphicData>
            </a:graphic>
          </wp:inline>
        </w:drawing>
      </w:r>
    </w:p>
    <w:p w:rsidR="00264BE0" w:rsidRDefault="00264BE0" w14:paraId="6E46A6FA" w14:textId="77777777">
      <w:pPr>
        <w:rPr>
          <w:rFonts w:asciiTheme="majorHAnsi" w:hAnsiTheme="majorHAnsi" w:cstheme="majorHAnsi"/>
          <w:b/>
          <w:bCs/>
          <w:sz w:val="28"/>
          <w:szCs w:val="28"/>
        </w:rPr>
      </w:pPr>
      <w:r>
        <w:rPr>
          <w:rFonts w:asciiTheme="majorHAnsi" w:hAnsiTheme="majorHAnsi" w:cstheme="majorHAnsi"/>
          <w:b/>
          <w:bCs/>
          <w:sz w:val="28"/>
          <w:szCs w:val="28"/>
        </w:rPr>
        <w:br w:type="page"/>
      </w:r>
    </w:p>
    <w:p w:rsidRPr="004459CC" w:rsidR="00264BE0" w:rsidP="00264BE0" w:rsidRDefault="00264BE0" w14:paraId="2780B66A" w14:textId="77777777">
      <w:pPr>
        <w:pStyle w:val="ListParagraph"/>
        <w:numPr>
          <w:ilvl w:val="0"/>
          <w:numId w:val="17"/>
        </w:numPr>
        <w:rPr>
          <w:rFonts w:asciiTheme="majorHAnsi" w:hAnsiTheme="majorHAnsi" w:cstheme="majorHAnsi"/>
          <w:b/>
          <w:bCs/>
          <w:sz w:val="28"/>
          <w:szCs w:val="28"/>
        </w:rPr>
      </w:pPr>
      <w:r w:rsidRPr="00A85BCA">
        <w:rPr>
          <w:rFonts w:asciiTheme="majorHAnsi" w:hAnsiTheme="majorHAnsi" w:cstheme="majorHAnsi"/>
          <w:b/>
          <w:bCs/>
          <w:sz w:val="28"/>
          <w:szCs w:val="28"/>
        </w:rPr>
        <w:t>Challenges</w:t>
      </w:r>
    </w:p>
    <w:p w:rsidRPr="00A85BCA" w:rsidR="00264BE0" w:rsidP="00264BE0" w:rsidRDefault="00264BE0" w14:paraId="0FE2C213" w14:textId="77777777">
      <w:pPr>
        <w:ind w:left="284"/>
        <w:rPr>
          <w:rFonts w:asciiTheme="majorHAnsi" w:hAnsiTheme="majorHAnsi" w:cstheme="majorHAnsi"/>
          <w:b/>
          <w:bCs/>
        </w:rPr>
      </w:pPr>
      <w:r w:rsidRPr="00A85BCA">
        <w:rPr>
          <w:rFonts w:asciiTheme="majorHAnsi" w:hAnsiTheme="majorHAnsi" w:cstheme="majorHAnsi"/>
          <w:b/>
          <w:bCs/>
        </w:rPr>
        <w:t>- API limits → Supplement with Kaggle</w:t>
      </w:r>
    </w:p>
    <w:p w:rsidRPr="00A85BCA" w:rsidR="00264BE0" w:rsidP="00264BE0" w:rsidRDefault="00264BE0" w14:paraId="093C03E9" w14:textId="77777777">
      <w:pPr>
        <w:ind w:left="284"/>
        <w:jc w:val="both"/>
        <w:rPr>
          <w:rFonts w:asciiTheme="majorHAnsi" w:hAnsiTheme="majorHAnsi" w:cstheme="majorHAnsi"/>
        </w:rPr>
      </w:pPr>
      <w:r w:rsidRPr="00A85BCA">
        <w:rPr>
          <w:rFonts w:asciiTheme="majorHAnsi" w:hAnsiTheme="majorHAnsi" w:cstheme="majorHAnsi"/>
        </w:rPr>
        <w:t>The APIs we used provided only partial job listings due to request limits and restricted data fields, which made it difficult to build a comprehensive dataset. To address this, we supplemented the pipeline with Kaggle datasets to increase data volume and ensure a more complete foundation for transformation and analysis.</w:t>
      </w:r>
    </w:p>
    <w:p w:rsidRPr="00A85BCA" w:rsidR="00264BE0" w:rsidP="00264BE0" w:rsidRDefault="00264BE0" w14:paraId="5E6EAD2D" w14:textId="77777777">
      <w:pPr>
        <w:ind w:left="284"/>
        <w:rPr>
          <w:rFonts w:asciiTheme="majorHAnsi" w:hAnsiTheme="majorHAnsi" w:cstheme="majorHAnsi"/>
        </w:rPr>
      </w:pPr>
    </w:p>
    <w:p w:rsidRPr="00A85BCA" w:rsidR="00264BE0" w:rsidP="00264BE0" w:rsidRDefault="00264BE0" w14:paraId="56F685A4" w14:textId="77777777">
      <w:pPr>
        <w:ind w:left="284"/>
        <w:rPr>
          <w:rFonts w:asciiTheme="majorHAnsi" w:hAnsiTheme="majorHAnsi" w:cstheme="majorHAnsi"/>
          <w:b/>
          <w:bCs/>
        </w:rPr>
      </w:pPr>
      <w:r w:rsidRPr="00A85BCA">
        <w:rPr>
          <w:rFonts w:asciiTheme="majorHAnsi" w:hAnsiTheme="majorHAnsi" w:cstheme="majorHAnsi"/>
          <w:b/>
          <w:bCs/>
        </w:rPr>
        <w:t>- Scraping blocked → Use API-friendly sources</w:t>
      </w:r>
    </w:p>
    <w:p w:rsidRPr="00A85BCA" w:rsidR="00264BE0" w:rsidP="00264BE0" w:rsidRDefault="00264BE0" w14:paraId="4A71CCCE" w14:textId="77777777">
      <w:pPr>
        <w:ind w:left="284"/>
        <w:jc w:val="both"/>
        <w:rPr>
          <w:rFonts w:asciiTheme="majorHAnsi" w:hAnsiTheme="majorHAnsi" w:cstheme="majorHAnsi"/>
        </w:rPr>
      </w:pPr>
      <w:r w:rsidRPr="00A85BCA">
        <w:rPr>
          <w:rFonts w:eastAsia="Cambria" w:asciiTheme="majorHAnsi" w:hAnsiTheme="majorHAnsi" w:cstheme="majorHAnsi"/>
        </w:rPr>
        <w:t>Attempts to crawl job portals were blocked by anti-bot protections, limiting the accessibility of raw data from multiple job sites. As a workaround, we shifted to sources that support structured data access—such as Adzuna /Jobicy for API-friendly platforms—to ensure stable and compliant data ingestion.</w:t>
      </w:r>
    </w:p>
    <w:p w:rsidRPr="00A85BCA" w:rsidR="00264BE0" w:rsidP="00264BE0" w:rsidRDefault="00264BE0" w14:paraId="0ACAC7B7" w14:textId="77777777">
      <w:pPr>
        <w:ind w:left="284"/>
        <w:rPr>
          <w:rFonts w:eastAsia="Cambria" w:asciiTheme="majorHAnsi" w:hAnsiTheme="majorHAnsi" w:cstheme="majorHAnsi"/>
        </w:rPr>
      </w:pPr>
    </w:p>
    <w:p w:rsidRPr="00A85BCA" w:rsidR="00264BE0" w:rsidP="00264BE0" w:rsidRDefault="00264BE0" w14:paraId="205C78E5" w14:textId="77777777">
      <w:pPr>
        <w:ind w:left="284"/>
        <w:rPr>
          <w:rFonts w:asciiTheme="majorHAnsi" w:hAnsiTheme="majorHAnsi" w:cstheme="majorHAnsi"/>
          <w:b/>
          <w:bCs/>
        </w:rPr>
      </w:pPr>
      <w:r w:rsidRPr="00A85BCA">
        <w:rPr>
          <w:rFonts w:asciiTheme="majorHAnsi" w:hAnsiTheme="majorHAnsi" w:cstheme="majorHAnsi"/>
          <w:b/>
          <w:bCs/>
        </w:rPr>
        <w:t>- Inconsistent names → Regex normalization</w:t>
      </w:r>
    </w:p>
    <w:p w:rsidRPr="00A85BCA" w:rsidR="00264BE0" w:rsidP="00264BE0" w:rsidRDefault="00264BE0" w14:paraId="1696B2A0" w14:textId="77777777">
      <w:pPr>
        <w:ind w:left="284"/>
        <w:jc w:val="both"/>
        <w:rPr>
          <w:rFonts w:asciiTheme="majorHAnsi" w:hAnsiTheme="majorHAnsi" w:cstheme="majorHAnsi"/>
        </w:rPr>
      </w:pPr>
      <w:r w:rsidRPr="00A85BCA">
        <w:rPr>
          <w:rFonts w:eastAsia="Cambria" w:asciiTheme="majorHAnsi" w:hAnsiTheme="majorHAnsi" w:cstheme="majorHAnsi"/>
        </w:rPr>
        <w:t>The raw data contained inconsistent naming patterns across companies and job titles, causing duplicates and lookup failures during transformation. We resolved this by applying regex-based normalization rules to standardize casing, spacing, and symbols across all text fields.</w:t>
      </w:r>
    </w:p>
    <w:p w:rsidRPr="00A85BCA" w:rsidR="00264BE0" w:rsidP="00264BE0" w:rsidRDefault="00264BE0" w14:paraId="2E4F57E7" w14:textId="77777777">
      <w:pPr>
        <w:ind w:left="284"/>
        <w:rPr>
          <w:rFonts w:eastAsia="Cambria" w:asciiTheme="majorHAnsi" w:hAnsiTheme="majorHAnsi" w:cstheme="majorHAnsi"/>
        </w:rPr>
      </w:pPr>
    </w:p>
    <w:p w:rsidRPr="00A85BCA" w:rsidR="00264BE0" w:rsidP="00264BE0" w:rsidRDefault="00264BE0" w14:paraId="34EC001A" w14:textId="77777777">
      <w:pPr>
        <w:ind w:left="284"/>
        <w:rPr>
          <w:rFonts w:asciiTheme="majorHAnsi" w:hAnsiTheme="majorHAnsi" w:cstheme="majorHAnsi"/>
          <w:b/>
          <w:bCs/>
        </w:rPr>
      </w:pPr>
      <w:r w:rsidRPr="00A85BCA">
        <w:rPr>
          <w:rFonts w:asciiTheme="majorHAnsi" w:hAnsiTheme="majorHAnsi" w:cstheme="majorHAnsi"/>
          <w:b/>
          <w:bCs/>
        </w:rPr>
        <w:t>- Python errors → Debugged with structured prompting</w:t>
      </w:r>
    </w:p>
    <w:p w:rsidRPr="00A85BCA" w:rsidR="00264BE0" w:rsidP="00264BE0" w:rsidRDefault="00264BE0" w14:paraId="5CCCAE59" w14:textId="77777777">
      <w:pPr>
        <w:ind w:left="284"/>
        <w:jc w:val="both"/>
        <w:rPr>
          <w:rFonts w:asciiTheme="majorHAnsi" w:hAnsiTheme="majorHAnsi" w:cstheme="majorHAnsi"/>
        </w:rPr>
      </w:pPr>
      <w:r w:rsidRPr="00A85BCA">
        <w:rPr>
          <w:rFonts w:eastAsia="Cambria" w:asciiTheme="majorHAnsi" w:hAnsiTheme="majorHAnsi" w:cstheme="majorHAnsi"/>
        </w:rPr>
        <w:t>During development, the team encountered various Python logic and data-handling errors that slowed progress and affected processing accuracy. These issues were resolved by breaking problems into smaller components, applying structured AI-assisted prompting, and iteratively debugging the code to ensure clean execution.</w:t>
      </w:r>
    </w:p>
    <w:p w:rsidR="00067196" w:rsidRDefault="00067196" w14:paraId="43EE6E21" w14:textId="77777777">
      <w:pPr>
        <w:rPr>
          <w:rFonts w:asciiTheme="majorHAnsi" w:hAnsiTheme="majorHAnsi" w:cstheme="majorHAnsi"/>
          <w:b/>
          <w:bCs/>
          <w:sz w:val="28"/>
          <w:szCs w:val="28"/>
        </w:rPr>
      </w:pPr>
      <w:r>
        <w:rPr>
          <w:rFonts w:asciiTheme="majorHAnsi" w:hAnsiTheme="majorHAnsi" w:cstheme="majorHAnsi"/>
          <w:b/>
          <w:bCs/>
          <w:sz w:val="28"/>
          <w:szCs w:val="28"/>
        </w:rPr>
        <w:br w:type="page"/>
      </w:r>
    </w:p>
    <w:p w:rsidR="00904DD8" w:rsidP="5A4EF08F" w:rsidRDefault="63E4B2AA" w14:paraId="4320F9C8" w14:textId="77777777">
      <w:pPr>
        <w:pStyle w:val="ListParagraph"/>
        <w:numPr>
          <w:ilvl w:val="0"/>
          <w:numId w:val="17"/>
        </w:numPr>
        <w:rPr>
          <w:rFonts w:asciiTheme="majorHAnsi" w:hAnsiTheme="majorHAnsi" w:cstheme="majorHAnsi"/>
          <w:b/>
          <w:bCs/>
          <w:sz w:val="28"/>
          <w:szCs w:val="28"/>
        </w:rPr>
      </w:pPr>
      <w:r w:rsidRPr="00A85BCA">
        <w:rPr>
          <w:rFonts w:asciiTheme="majorHAnsi" w:hAnsiTheme="majorHAnsi" w:cstheme="majorHAnsi"/>
          <w:b/>
          <w:bCs/>
          <w:sz w:val="28"/>
          <w:szCs w:val="28"/>
        </w:rPr>
        <w:t>Next Steps / Conclusion</w:t>
      </w:r>
    </w:p>
    <w:p w:rsidRPr="00904DD8" w:rsidR="61ECA8C2" w:rsidP="00904DD8" w:rsidRDefault="61ECA8C2" w14:paraId="3CD14DAC" w14:textId="28F7BD2C">
      <w:pPr>
        <w:pStyle w:val="ListParagraph"/>
        <w:numPr>
          <w:ilvl w:val="1"/>
          <w:numId w:val="17"/>
        </w:numPr>
        <w:rPr>
          <w:rFonts w:asciiTheme="majorHAnsi" w:hAnsiTheme="majorHAnsi" w:cstheme="majorHAnsi"/>
          <w:b/>
          <w:bCs/>
          <w:sz w:val="24"/>
          <w:szCs w:val="24"/>
        </w:rPr>
      </w:pPr>
      <w:r w:rsidRPr="00904DD8">
        <w:rPr>
          <w:rFonts w:asciiTheme="majorHAnsi" w:hAnsiTheme="majorHAnsi" w:cstheme="majorHAnsi"/>
          <w:b/>
          <w:bCs/>
          <w:sz w:val="24"/>
          <w:szCs w:val="24"/>
        </w:rPr>
        <w:t>Enhance data-quality checks</w:t>
      </w:r>
    </w:p>
    <w:p w:rsidRPr="00A85BCA" w:rsidR="61ECA8C2" w:rsidP="004B62A9" w:rsidRDefault="61ECA8C2" w14:paraId="30661853" w14:textId="40822B6B">
      <w:pPr>
        <w:ind w:left="284"/>
        <w:jc w:val="both"/>
        <w:rPr>
          <w:rFonts w:asciiTheme="majorHAnsi" w:hAnsiTheme="majorHAnsi" w:cstheme="majorHAnsi"/>
        </w:rPr>
      </w:pPr>
      <w:r w:rsidRPr="00A85BCA">
        <w:rPr>
          <w:rFonts w:asciiTheme="majorHAnsi" w:hAnsiTheme="majorHAnsi" w:cstheme="majorHAnsi"/>
        </w:rPr>
        <w:t>Strengthening data-quality checks will allow the team to detect issues such as missing values, inconsistent formatting, and potential bias more effectively. Implementing automated validation rules during ingestion and transformation will ensure that upstream errors are caught early. This will improve overall dataset reliability and support better analytics outcomes.</w:t>
      </w:r>
    </w:p>
    <w:p w:rsidRPr="00DE2E66" w:rsidR="61ECA8C2" w:rsidP="00DE2E66" w:rsidRDefault="61ECA8C2" w14:paraId="6923C51E" w14:textId="5F80117D">
      <w:pPr>
        <w:pStyle w:val="ListParagraph"/>
        <w:numPr>
          <w:ilvl w:val="1"/>
          <w:numId w:val="17"/>
        </w:numPr>
        <w:rPr>
          <w:rFonts w:asciiTheme="majorHAnsi" w:hAnsiTheme="majorHAnsi" w:cstheme="majorHAnsi"/>
          <w:b/>
          <w:bCs/>
          <w:sz w:val="24"/>
          <w:szCs w:val="24"/>
        </w:rPr>
      </w:pPr>
      <w:r w:rsidRPr="00DE2E66">
        <w:rPr>
          <w:rFonts w:asciiTheme="majorHAnsi" w:hAnsiTheme="majorHAnsi" w:cstheme="majorHAnsi"/>
          <w:b/>
          <w:bCs/>
          <w:sz w:val="24"/>
          <w:szCs w:val="24"/>
        </w:rPr>
        <w:t>Load cleaned data into BI &amp; analytics tools</w:t>
      </w:r>
    </w:p>
    <w:p w:rsidRPr="00A85BCA" w:rsidR="61ECA8C2" w:rsidP="004B62A9" w:rsidRDefault="61ECA8C2" w14:paraId="4BD4670A" w14:textId="485CD4F5">
      <w:pPr>
        <w:ind w:left="284"/>
        <w:jc w:val="both"/>
        <w:rPr>
          <w:rFonts w:asciiTheme="majorHAnsi" w:hAnsiTheme="majorHAnsi" w:cstheme="majorHAnsi"/>
        </w:rPr>
      </w:pPr>
      <w:r w:rsidRPr="00A85BCA">
        <w:rPr>
          <w:rFonts w:asciiTheme="majorHAnsi" w:hAnsiTheme="majorHAnsi" w:cstheme="majorHAnsi"/>
        </w:rPr>
        <w:t>Once the dataset is stabilized, exporting the cleaned data to tools like Power BI or Tableau will enable deeper visual exploration and insights. These platforms allow interactive dashboards, real-time filtering, and advanced trend analysis that can elevate stakeholder decision-making. Connecting the pipeline to BI tools also supports easier reporting and regular updates.</w:t>
      </w:r>
    </w:p>
    <w:p w:rsidRPr="00DE2E66" w:rsidR="61ECA8C2" w:rsidP="00DE2E66" w:rsidRDefault="61ECA8C2" w14:paraId="219FA803" w14:textId="5C6332DC">
      <w:pPr>
        <w:pStyle w:val="ListParagraph"/>
        <w:numPr>
          <w:ilvl w:val="1"/>
          <w:numId w:val="17"/>
        </w:numPr>
        <w:rPr>
          <w:rFonts w:asciiTheme="majorHAnsi" w:hAnsiTheme="majorHAnsi" w:cstheme="majorHAnsi"/>
          <w:b/>
          <w:bCs/>
          <w:sz w:val="24"/>
          <w:szCs w:val="24"/>
        </w:rPr>
      </w:pPr>
      <w:r w:rsidRPr="00DE2E66">
        <w:rPr>
          <w:rFonts w:asciiTheme="majorHAnsi" w:hAnsiTheme="majorHAnsi" w:cstheme="majorHAnsi"/>
          <w:b/>
          <w:bCs/>
          <w:sz w:val="24"/>
          <w:szCs w:val="24"/>
        </w:rPr>
        <w:t>Implement automated, scheduled data ingestion with Airflow</w:t>
      </w:r>
    </w:p>
    <w:p w:rsidRPr="00A85BCA" w:rsidR="5CBE024F" w:rsidP="004B62A9" w:rsidRDefault="61ECA8C2" w14:paraId="18FA843C" w14:textId="527802E8">
      <w:pPr>
        <w:ind w:left="284"/>
        <w:jc w:val="both"/>
        <w:rPr>
          <w:rFonts w:asciiTheme="majorHAnsi" w:hAnsiTheme="majorHAnsi" w:cstheme="majorHAnsi"/>
          <w:b/>
          <w:bCs/>
        </w:rPr>
      </w:pPr>
      <w:r w:rsidRPr="00A85BCA">
        <w:rPr>
          <w:rFonts w:asciiTheme="majorHAnsi" w:hAnsiTheme="majorHAnsi" w:cstheme="majorHAnsi"/>
        </w:rPr>
        <w:t>Integrating Apache Airflow will allow the entire pipeline—from extraction to loading—to run automatically on a schedule. This reduces manual intervention and ensures new job listings are consistently ingested and processed. With DAG-based orchestration, the team can also monitor task failures and set retry mechanisms for more resilient operations.</w:t>
      </w:r>
    </w:p>
    <w:p w:rsidRPr="00B86C4E" w:rsidR="61ECA8C2" w:rsidP="00B86C4E" w:rsidRDefault="61ECA8C2" w14:paraId="7E64D4FD" w14:textId="6896A228">
      <w:pPr>
        <w:pStyle w:val="ListParagraph"/>
        <w:numPr>
          <w:ilvl w:val="1"/>
          <w:numId w:val="17"/>
        </w:numPr>
        <w:rPr>
          <w:rFonts w:asciiTheme="majorHAnsi" w:hAnsiTheme="majorHAnsi" w:cstheme="majorHAnsi"/>
          <w:b/>
          <w:bCs/>
          <w:sz w:val="24"/>
          <w:szCs w:val="24"/>
        </w:rPr>
      </w:pPr>
      <w:r w:rsidRPr="00B86C4E">
        <w:rPr>
          <w:rFonts w:asciiTheme="majorHAnsi" w:hAnsiTheme="majorHAnsi" w:cstheme="majorHAnsi"/>
          <w:b/>
          <w:bCs/>
          <w:sz w:val="24"/>
          <w:szCs w:val="24"/>
        </w:rPr>
        <w:t>Expand data sources and enrich datasets</w:t>
      </w:r>
    </w:p>
    <w:p w:rsidRPr="00A85BCA" w:rsidR="61ECA8C2" w:rsidP="004B62A9" w:rsidRDefault="61ECA8C2" w14:paraId="40E7D7A9" w14:textId="1F87DD99">
      <w:pPr>
        <w:ind w:left="284"/>
        <w:jc w:val="both"/>
        <w:rPr>
          <w:rFonts w:asciiTheme="majorHAnsi" w:hAnsiTheme="majorHAnsi" w:cstheme="majorHAnsi"/>
        </w:rPr>
      </w:pPr>
      <w:r w:rsidRPr="00A85BCA">
        <w:rPr>
          <w:rFonts w:asciiTheme="majorHAnsi" w:hAnsiTheme="majorHAnsi" w:cstheme="majorHAnsi"/>
        </w:rPr>
        <w:t>Increasing the number of job APIs or external datasets (e.g., salary surveys, skills taxonomies, company financials) will broaden the analytical scope. A richer dataset allows more accurate trend detection and more meaningful insights into job market dynamics. This also strengthens the database’s ability to support downstream use cases like forecasting or skills-gap analysis.</w:t>
      </w:r>
    </w:p>
    <w:p w:rsidRPr="003853B6" w:rsidR="68B93E36" w:rsidP="003853B6" w:rsidRDefault="68B93E36" w14:paraId="03439CED" w14:textId="1C64221B">
      <w:pPr>
        <w:pStyle w:val="ListParagraph"/>
        <w:numPr>
          <w:ilvl w:val="1"/>
          <w:numId w:val="17"/>
        </w:numPr>
        <w:rPr>
          <w:rFonts w:asciiTheme="majorHAnsi" w:hAnsiTheme="majorHAnsi" w:cstheme="majorHAnsi"/>
          <w:b/>
          <w:bCs/>
          <w:sz w:val="24"/>
          <w:szCs w:val="24"/>
        </w:rPr>
      </w:pPr>
      <w:r w:rsidRPr="003853B6">
        <w:rPr>
          <w:rFonts w:asciiTheme="majorHAnsi" w:hAnsiTheme="majorHAnsi" w:cstheme="majorHAnsi"/>
          <w:b/>
          <w:bCs/>
          <w:sz w:val="24"/>
          <w:szCs w:val="24"/>
        </w:rPr>
        <w:t>Add monitoring, logging, and pipeline health tracking</w:t>
      </w:r>
    </w:p>
    <w:p w:rsidRPr="00A85BCA" w:rsidR="68B93E36" w:rsidP="004B62A9" w:rsidRDefault="68B93E36" w14:paraId="7628808A" w14:textId="68CD7056">
      <w:pPr>
        <w:ind w:left="284"/>
        <w:jc w:val="both"/>
        <w:rPr>
          <w:rFonts w:asciiTheme="majorHAnsi" w:hAnsiTheme="majorHAnsi" w:cstheme="majorHAnsi"/>
        </w:rPr>
      </w:pPr>
      <w:r w:rsidRPr="00A85BCA">
        <w:rPr>
          <w:rFonts w:asciiTheme="majorHAnsi" w:hAnsiTheme="majorHAnsi" w:cstheme="majorHAnsi"/>
        </w:rPr>
        <w:t>Introducing structured monitoring and logging will help identify issues such as failed API calls, slow transformations, or schema mismatches early. Tracking pipeline performance over time will also highlight bottlenecks and improve long-term reliability. These monitoring enhancements form the foundation of a production-grade ETL system.</w:t>
      </w:r>
    </w:p>
    <w:p w:rsidRPr="00A85BCA" w:rsidR="5CBE024F" w:rsidP="5CBE024F" w:rsidRDefault="5CBE024F" w14:paraId="014B17DD" w14:textId="523FD2B0">
      <w:pPr>
        <w:rPr>
          <w:rFonts w:asciiTheme="majorHAnsi" w:hAnsiTheme="majorHAnsi" w:cstheme="majorHAnsi"/>
        </w:rPr>
      </w:pPr>
    </w:p>
    <w:p w:rsidRPr="00A85BCA" w:rsidR="008621C5" w:rsidRDefault="008621C5" w14:paraId="60EB7C55" w14:textId="77777777">
      <w:pPr>
        <w:rPr>
          <w:rFonts w:asciiTheme="majorHAnsi" w:hAnsiTheme="majorHAnsi" w:cstheme="majorHAnsi"/>
        </w:rPr>
      </w:pPr>
      <w:r w:rsidRPr="00A85BCA">
        <w:rPr>
          <w:rFonts w:asciiTheme="majorHAnsi" w:hAnsiTheme="majorHAnsi" w:cstheme="majorHAnsi"/>
        </w:rPr>
        <w:br w:type="page"/>
      </w:r>
    </w:p>
    <w:p w:rsidR="008621C5" w:rsidP="003853B6" w:rsidRDefault="008621C5" w14:paraId="450DAEC8" w14:textId="65B4204A">
      <w:pPr>
        <w:pStyle w:val="ListParagraph"/>
        <w:numPr>
          <w:ilvl w:val="0"/>
          <w:numId w:val="17"/>
        </w:numPr>
        <w:rPr>
          <w:rFonts w:asciiTheme="majorHAnsi" w:hAnsiTheme="majorHAnsi" w:cstheme="majorHAnsi"/>
          <w:b/>
          <w:bCs/>
          <w:sz w:val="28"/>
          <w:szCs w:val="28"/>
        </w:rPr>
      </w:pPr>
      <w:r w:rsidRPr="00A85BCA">
        <w:rPr>
          <w:rFonts w:asciiTheme="majorHAnsi" w:hAnsiTheme="majorHAnsi" w:cstheme="majorHAnsi"/>
          <w:b/>
          <w:bCs/>
          <w:sz w:val="28"/>
          <w:szCs w:val="28"/>
        </w:rPr>
        <w:t>Appendix</w:t>
      </w:r>
    </w:p>
    <w:p w:rsidRPr="005D32A9" w:rsidR="00457477" w:rsidP="004B62A9" w:rsidRDefault="00457477" w14:paraId="673B413F" w14:textId="5A6492E0">
      <w:pPr>
        <w:ind w:left="284"/>
        <w:rPr>
          <w:rFonts w:asciiTheme="majorHAnsi" w:hAnsiTheme="majorHAnsi" w:cstheme="majorHAnsi"/>
        </w:rPr>
      </w:pPr>
      <w:r w:rsidRPr="005D32A9">
        <w:rPr>
          <w:rFonts w:asciiTheme="majorHAnsi" w:hAnsiTheme="majorHAnsi" w:cstheme="majorHAnsi"/>
        </w:rPr>
        <w:t xml:space="preserve">Files </w:t>
      </w:r>
      <w:r w:rsidRPr="005D32A9" w:rsidR="005D32A9">
        <w:rPr>
          <w:rFonts w:asciiTheme="majorHAnsi" w:hAnsiTheme="majorHAnsi" w:cstheme="majorHAnsi"/>
        </w:rPr>
        <w:t>Included</w:t>
      </w:r>
    </w:p>
    <w:p w:rsidRPr="0022098A" w:rsidR="00BF19A4" w:rsidP="0022098A" w:rsidRDefault="00F660D7" w14:paraId="027284A5" w14:textId="28EF356D">
      <w:pPr>
        <w:pStyle w:val="ListParagraph"/>
        <w:numPr>
          <w:ilvl w:val="1"/>
          <w:numId w:val="14"/>
        </w:numPr>
        <w:rPr>
          <w:rFonts w:asciiTheme="majorHAnsi" w:hAnsiTheme="majorHAnsi" w:cstheme="majorHAnsi"/>
        </w:rPr>
      </w:pPr>
      <w:r w:rsidRPr="00F660D7">
        <w:rPr>
          <w:rFonts w:asciiTheme="majorHAnsi" w:hAnsiTheme="majorHAnsi" w:cstheme="majorHAnsi"/>
        </w:rPr>
        <w:t>BMM_Data_Plumber</w:t>
      </w:r>
      <w:r>
        <w:rPr>
          <w:rFonts w:asciiTheme="majorHAnsi" w:hAnsiTheme="majorHAnsi" w:cstheme="majorHAnsi"/>
        </w:rPr>
        <w:t>.pptx</w:t>
      </w:r>
    </w:p>
    <w:p w:rsidR="00F660D7" w:rsidP="005D32A9" w:rsidRDefault="00F83BFC" w14:paraId="67F0A565" w14:textId="1F844ECE">
      <w:pPr>
        <w:pStyle w:val="ListParagraph"/>
        <w:numPr>
          <w:ilvl w:val="1"/>
          <w:numId w:val="14"/>
        </w:numPr>
        <w:rPr>
          <w:rFonts w:asciiTheme="majorHAnsi" w:hAnsiTheme="majorHAnsi" w:cstheme="majorHAnsi"/>
        </w:rPr>
      </w:pPr>
      <w:r>
        <w:rPr>
          <w:rFonts w:asciiTheme="majorHAnsi" w:hAnsiTheme="majorHAnsi" w:cstheme="majorHAnsi"/>
        </w:rPr>
        <w:t>Python No</w:t>
      </w:r>
      <w:r w:rsidR="00282103">
        <w:rPr>
          <w:rFonts w:asciiTheme="majorHAnsi" w:hAnsiTheme="majorHAnsi" w:cstheme="majorHAnsi"/>
        </w:rPr>
        <w:t>tebooks</w:t>
      </w:r>
    </w:p>
    <w:p w:rsidRPr="003C4DD7" w:rsidR="003C4DD7" w:rsidP="003C4DD7" w:rsidRDefault="003C4DD7" w14:paraId="69AB5F3D" w14:textId="77777777">
      <w:pPr>
        <w:pStyle w:val="ListParagraph"/>
        <w:numPr>
          <w:ilvl w:val="2"/>
          <w:numId w:val="14"/>
        </w:numPr>
        <w:rPr>
          <w:rFonts w:asciiTheme="majorHAnsi" w:hAnsiTheme="majorHAnsi" w:cstheme="majorHAnsi"/>
        </w:rPr>
      </w:pPr>
      <w:r w:rsidRPr="003C4DD7">
        <w:rPr>
          <w:rFonts w:asciiTheme="majorHAnsi" w:hAnsiTheme="majorHAnsi" w:cstheme="majorHAnsi"/>
        </w:rPr>
        <w:t>DB_Tables_creation_script.ipynb</w:t>
      </w:r>
    </w:p>
    <w:p w:rsidRPr="003C4DD7" w:rsidR="003C4DD7" w:rsidP="003C4DD7" w:rsidRDefault="003C4DD7" w14:paraId="6E719381" w14:textId="485474C6">
      <w:pPr>
        <w:pStyle w:val="ListParagraph"/>
        <w:numPr>
          <w:ilvl w:val="2"/>
          <w:numId w:val="14"/>
        </w:numPr>
        <w:rPr>
          <w:rFonts w:asciiTheme="majorHAnsi" w:hAnsiTheme="majorHAnsi" w:cstheme="majorHAnsi"/>
        </w:rPr>
      </w:pPr>
      <w:r w:rsidRPr="003C4DD7">
        <w:rPr>
          <w:rFonts w:asciiTheme="majorHAnsi" w:hAnsiTheme="majorHAnsi" w:cstheme="majorHAnsi"/>
        </w:rPr>
        <w:t>Extraction_Adzuna_script.ipynb</w:t>
      </w:r>
    </w:p>
    <w:p w:rsidRPr="003C4DD7" w:rsidR="003C4DD7" w:rsidP="003C4DD7" w:rsidRDefault="003C4DD7" w14:paraId="1634AEBB" w14:textId="6B109C5B">
      <w:pPr>
        <w:pStyle w:val="ListParagraph"/>
        <w:numPr>
          <w:ilvl w:val="2"/>
          <w:numId w:val="14"/>
        </w:numPr>
        <w:rPr>
          <w:rFonts w:asciiTheme="majorHAnsi" w:hAnsiTheme="majorHAnsi" w:cstheme="majorHAnsi"/>
        </w:rPr>
      </w:pPr>
      <w:r w:rsidRPr="003C4DD7">
        <w:rPr>
          <w:rFonts w:asciiTheme="majorHAnsi" w:hAnsiTheme="majorHAnsi" w:cstheme="majorHAnsi"/>
        </w:rPr>
        <w:t>Extraction_Jobicy_script.ipynb</w:t>
      </w:r>
    </w:p>
    <w:p w:rsidRPr="003C4DD7" w:rsidR="003C4DD7" w:rsidP="003C4DD7" w:rsidRDefault="003C4DD7" w14:paraId="7E2000F0" w14:textId="774B3362">
      <w:pPr>
        <w:pStyle w:val="ListParagraph"/>
        <w:numPr>
          <w:ilvl w:val="2"/>
          <w:numId w:val="14"/>
        </w:numPr>
        <w:rPr>
          <w:rFonts w:asciiTheme="majorHAnsi" w:hAnsiTheme="majorHAnsi" w:cstheme="majorHAnsi"/>
        </w:rPr>
      </w:pPr>
      <w:r w:rsidRPr="003C4DD7">
        <w:rPr>
          <w:rFonts w:asciiTheme="majorHAnsi" w:hAnsiTheme="majorHAnsi" w:cstheme="majorHAnsi"/>
        </w:rPr>
        <w:t>Extraction_Kaggle_script.ipynb</w:t>
      </w:r>
    </w:p>
    <w:p w:rsidRPr="005D32A9" w:rsidR="00282103" w:rsidP="003C4DD7" w:rsidRDefault="003C4DD7" w14:paraId="1157C7FF" w14:textId="1AFF3F33">
      <w:pPr>
        <w:pStyle w:val="ListParagraph"/>
        <w:numPr>
          <w:ilvl w:val="2"/>
          <w:numId w:val="14"/>
        </w:numPr>
        <w:rPr>
          <w:rFonts w:asciiTheme="majorHAnsi" w:hAnsiTheme="majorHAnsi" w:cstheme="majorHAnsi"/>
        </w:rPr>
      </w:pPr>
      <w:r w:rsidRPr="003C4DD7">
        <w:rPr>
          <w:rFonts w:asciiTheme="majorHAnsi" w:hAnsiTheme="majorHAnsi" w:cstheme="majorHAnsi"/>
        </w:rPr>
        <w:t>Visualization_script.ipynb</w:t>
      </w:r>
    </w:p>
    <w:p w:rsidRPr="00A85BCA" w:rsidR="44906AEB" w:rsidP="44906AEB" w:rsidRDefault="44906AEB" w14:paraId="38A38697" w14:textId="43D9393A">
      <w:pPr>
        <w:rPr>
          <w:rFonts w:asciiTheme="majorHAnsi" w:hAnsiTheme="majorHAnsi" w:cstheme="majorHAnsi"/>
        </w:rPr>
      </w:pPr>
    </w:p>
    <w:p w:rsidRPr="00A85BCA" w:rsidR="3D11F6CD" w:rsidP="3D11F6CD" w:rsidRDefault="3D11F6CD" w14:paraId="2DEB757F" w14:textId="2042F4E5">
      <w:pPr>
        <w:rPr>
          <w:rFonts w:asciiTheme="majorHAnsi" w:hAnsiTheme="majorHAnsi" w:cstheme="majorHAnsi"/>
        </w:rPr>
      </w:pPr>
    </w:p>
    <w:p w:rsidRPr="00A85BCA" w:rsidR="5CE82233" w:rsidP="5CE82233" w:rsidRDefault="5CE82233" w14:paraId="5E90E237" w14:textId="0A509AEE">
      <w:pPr>
        <w:rPr>
          <w:rFonts w:asciiTheme="majorHAnsi" w:hAnsiTheme="majorHAnsi" w:cstheme="majorHAnsi"/>
        </w:rPr>
      </w:pPr>
    </w:p>
    <w:p w:rsidRPr="00A85BCA" w:rsidR="6F55B2F5" w:rsidP="6F55B2F5" w:rsidRDefault="6F55B2F5" w14:paraId="774D497C" w14:textId="5F48755A">
      <w:pPr>
        <w:rPr>
          <w:rFonts w:asciiTheme="majorHAnsi" w:hAnsiTheme="majorHAnsi" w:cstheme="majorHAnsi"/>
        </w:rPr>
      </w:pPr>
    </w:p>
    <w:p w:rsidRPr="00A85BCA" w:rsidR="6F55B2F5" w:rsidP="6F55B2F5" w:rsidRDefault="6F55B2F5" w14:paraId="3585B1DA" w14:textId="76E88C3D">
      <w:pPr>
        <w:rPr>
          <w:rFonts w:asciiTheme="majorHAnsi" w:hAnsiTheme="majorHAnsi" w:cstheme="majorHAnsi"/>
        </w:rPr>
      </w:pPr>
    </w:p>
    <w:p w:rsidRPr="00A85BCA" w:rsidR="5A4EF08F" w:rsidP="5A4EF08F" w:rsidRDefault="5A4EF08F" w14:paraId="39BF88E9" w14:textId="76E1AAFD">
      <w:pPr>
        <w:rPr>
          <w:rFonts w:asciiTheme="majorHAnsi" w:hAnsiTheme="majorHAnsi" w:cstheme="majorHAnsi"/>
          <w:b/>
          <w:bCs/>
        </w:rPr>
      </w:pPr>
    </w:p>
    <w:p w:rsidRPr="00A85BCA" w:rsidR="000E5224" w:rsidRDefault="000E5224" w14:paraId="3656B9AB" w14:textId="77777777">
      <w:pPr>
        <w:rPr>
          <w:rFonts w:asciiTheme="majorHAnsi" w:hAnsiTheme="majorHAnsi" w:cstheme="majorHAnsi"/>
        </w:rPr>
      </w:pPr>
    </w:p>
    <w:sectPr w:rsidRPr="00A85BCA" w:rsidR="000E5224" w:rsidSect="00034616">
      <w:headerReference w:type="default" r:id="rId19"/>
      <w:footerReference w:type="default" r:id="rId20"/>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0EA0" w:rsidRDefault="00870EA0" w14:paraId="75F9575A" w14:textId="77777777">
      <w:pPr>
        <w:spacing w:after="0" w:line="240" w:lineRule="auto"/>
      </w:pPr>
      <w:r>
        <w:separator/>
      </w:r>
    </w:p>
  </w:endnote>
  <w:endnote w:type="continuationSeparator" w:id="0">
    <w:p w:rsidR="00870EA0" w:rsidRDefault="00870EA0" w14:paraId="7F25BC1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1350"/>
      <w:gridCol w:w="6825"/>
      <w:gridCol w:w="465"/>
    </w:tblGrid>
    <w:tr w:rsidR="63E4B2AA" w:rsidTr="63E4B2AA" w14:paraId="3B3EA79C" w14:textId="77777777">
      <w:trPr>
        <w:trHeight w:val="300"/>
      </w:trPr>
      <w:tc>
        <w:tcPr>
          <w:tcW w:w="1350" w:type="dxa"/>
        </w:tcPr>
        <w:p w:rsidR="63E4B2AA" w:rsidP="63E4B2AA" w:rsidRDefault="63E4B2AA" w14:paraId="559065CB" w14:textId="1975EBF0">
          <w:pPr>
            <w:pStyle w:val="Header"/>
            <w:ind w:left="-115"/>
          </w:pPr>
        </w:p>
      </w:tc>
      <w:tc>
        <w:tcPr>
          <w:tcW w:w="6825" w:type="dxa"/>
        </w:tcPr>
        <w:p w:rsidR="63E4B2AA" w:rsidRDefault="63E4B2AA" w14:paraId="23E25063" w14:textId="2812CE8F">
          <w:r>
            <w:t>Project Documentation — Data</w:t>
          </w:r>
          <w:r w:rsidR="11313B79">
            <w:t xml:space="preserve">/ Tech </w:t>
          </w:r>
          <w:r>
            <w:t>Job Portal Pipeline</w:t>
          </w:r>
        </w:p>
        <w:p w:rsidR="63E4B2AA" w:rsidP="63E4B2AA" w:rsidRDefault="63E4B2AA" w14:paraId="1C24AA9C" w14:textId="180411A6">
          <w:pPr>
            <w:pStyle w:val="Header"/>
            <w:jc w:val="center"/>
          </w:pPr>
        </w:p>
      </w:tc>
      <w:tc>
        <w:tcPr>
          <w:tcW w:w="465" w:type="dxa"/>
        </w:tcPr>
        <w:p w:rsidR="63E4B2AA" w:rsidP="63E4B2AA" w:rsidRDefault="63E4B2AA" w14:paraId="63F8D61B" w14:textId="5F7697C4">
          <w:pPr>
            <w:pStyle w:val="Header"/>
            <w:ind w:right="-115"/>
            <w:jc w:val="right"/>
          </w:pPr>
        </w:p>
      </w:tc>
    </w:tr>
  </w:tbl>
  <w:p w:rsidR="63E4B2AA" w:rsidP="63E4B2AA" w:rsidRDefault="63E4B2AA" w14:paraId="73260129" w14:textId="134629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0EA0" w:rsidRDefault="00870EA0" w14:paraId="4ACC51D0" w14:textId="77777777">
      <w:pPr>
        <w:spacing w:after="0" w:line="240" w:lineRule="auto"/>
      </w:pPr>
      <w:r>
        <w:separator/>
      </w:r>
    </w:p>
  </w:footnote>
  <w:footnote w:type="continuationSeparator" w:id="0">
    <w:p w:rsidR="00870EA0" w:rsidRDefault="00870EA0" w14:paraId="064411B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11313B79" w:rsidTr="11313B79" w14:paraId="05384EC8" w14:textId="77777777">
      <w:trPr>
        <w:trHeight w:val="300"/>
      </w:trPr>
      <w:tc>
        <w:tcPr>
          <w:tcW w:w="2880" w:type="dxa"/>
        </w:tcPr>
        <w:p w:rsidR="11313B79" w:rsidP="11313B79" w:rsidRDefault="11313B79" w14:paraId="017AB64A" w14:textId="4F6E8B96">
          <w:pPr>
            <w:pStyle w:val="Header"/>
            <w:ind w:left="-115"/>
          </w:pPr>
        </w:p>
      </w:tc>
      <w:tc>
        <w:tcPr>
          <w:tcW w:w="2880" w:type="dxa"/>
        </w:tcPr>
        <w:p w:rsidR="11313B79" w:rsidP="11313B79" w:rsidRDefault="11313B79" w14:paraId="7949AA63" w14:textId="4D012A67">
          <w:pPr>
            <w:pStyle w:val="Header"/>
            <w:jc w:val="center"/>
          </w:pPr>
        </w:p>
      </w:tc>
      <w:tc>
        <w:tcPr>
          <w:tcW w:w="2880" w:type="dxa"/>
        </w:tcPr>
        <w:p w:rsidR="11313B79" w:rsidP="11313B79" w:rsidRDefault="11313B79" w14:paraId="1856A804" w14:textId="7FC3E160">
          <w:pPr>
            <w:pStyle w:val="Header"/>
            <w:ind w:right="-115"/>
            <w:jc w:val="right"/>
          </w:pPr>
        </w:p>
      </w:tc>
    </w:tr>
  </w:tbl>
  <w:p w:rsidR="004A7B17" w:rsidRDefault="004A7B17" w14:paraId="33CB02FA" w14:textId="344D28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17E7F3E"/>
    <w:multiLevelType w:val="hybridMultilevel"/>
    <w:tmpl w:val="1F4E3BAC"/>
    <w:lvl w:ilvl="0" w:tplc="5818E810">
      <w:numFmt w:val="bullet"/>
      <w:lvlText w:val="-"/>
      <w:lvlJc w:val="left"/>
      <w:pPr>
        <w:ind w:left="720" w:hanging="360"/>
      </w:pPr>
      <w:rPr>
        <w:rFonts w:hint="default" w:ascii="Aptos" w:hAnsi="Aptos" w:eastAsiaTheme="minorEastAsia" w:cstheme="minorBidi"/>
      </w:rPr>
    </w:lvl>
    <w:lvl w:ilvl="1" w:tplc="FFFFFFFF">
      <w:numFmt w:val="bullet"/>
      <w:lvlText w:val="-"/>
      <w:lvlJc w:val="left"/>
      <w:pPr>
        <w:ind w:left="1440" w:hanging="360"/>
      </w:pPr>
      <w:rPr>
        <w:rFonts w:hint="default" w:ascii="Aptos" w:hAnsi="Aptos" w:eastAsiaTheme="minorEastAsia" w:cstheme="minorBidi"/>
      </w:rPr>
    </w:lvl>
    <w:lvl w:ilvl="2" w:tplc="84BED8BC">
      <w:start w:val="1"/>
      <w:numFmt w:val="decimal"/>
      <w:lvlText w:val="%3."/>
      <w:lvlJc w:val="left"/>
      <w:pPr>
        <w:ind w:left="2340" w:hanging="360"/>
      </w:pPr>
      <w:rPr>
        <w:rFonts w:hint="default"/>
        <w:sz w:val="28"/>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1955BFC"/>
    <w:multiLevelType w:val="hybridMultilevel"/>
    <w:tmpl w:val="5A781378"/>
    <w:lvl w:ilvl="0" w:tplc="48090001">
      <w:start w:val="1"/>
      <w:numFmt w:val="bullet"/>
      <w:lvlText w:val=""/>
      <w:lvlJc w:val="left"/>
      <w:pPr>
        <w:ind w:left="720" w:hanging="360"/>
      </w:pPr>
      <w:rPr>
        <w:rFonts w:hint="default" w:ascii="Symbol" w:hAnsi="Symbo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11" w15:restartNumberingAfterBreak="0">
    <w:nsid w:val="0CB47A4A"/>
    <w:multiLevelType w:val="multilevel"/>
    <w:tmpl w:val="959C1C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F351F0A"/>
    <w:multiLevelType w:val="multilevel"/>
    <w:tmpl w:val="F7C03E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1AA580F"/>
    <w:multiLevelType w:val="multilevel"/>
    <w:tmpl w:val="0010B28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77F0768"/>
    <w:multiLevelType w:val="multilevel"/>
    <w:tmpl w:val="C79EA8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81B79A4"/>
    <w:multiLevelType w:val="multilevel"/>
    <w:tmpl w:val="92FE88C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D84757F"/>
    <w:multiLevelType w:val="multilevel"/>
    <w:tmpl w:val="BEFA28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F262DC5"/>
    <w:multiLevelType w:val="multilevel"/>
    <w:tmpl w:val="1FB277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30A50FB"/>
    <w:multiLevelType w:val="hybridMultilevel"/>
    <w:tmpl w:val="FFC0EC30"/>
    <w:lvl w:ilvl="0" w:tplc="48090001">
      <w:start w:val="1"/>
      <w:numFmt w:val="bullet"/>
      <w:lvlText w:val=""/>
      <w:lvlJc w:val="left"/>
      <w:pPr>
        <w:ind w:left="720" w:hanging="360"/>
      </w:pPr>
      <w:rPr>
        <w:rFonts w:hint="default" w:ascii="Symbol" w:hAnsi="Symbo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19" w15:restartNumberingAfterBreak="0">
    <w:nsid w:val="37A746DD"/>
    <w:multiLevelType w:val="hybridMultilevel"/>
    <w:tmpl w:val="8EE6B8FE"/>
    <w:lvl w:ilvl="0" w:tplc="48090001">
      <w:start w:val="1"/>
      <w:numFmt w:val="bullet"/>
      <w:lvlText w:val=""/>
      <w:lvlJc w:val="left"/>
      <w:pPr>
        <w:ind w:left="1080" w:hanging="360"/>
      </w:pPr>
      <w:rPr>
        <w:rFonts w:hint="default" w:ascii="Symbol" w:hAnsi="Symbol"/>
      </w:rPr>
    </w:lvl>
    <w:lvl w:ilvl="1" w:tplc="48090003" w:tentative="1">
      <w:start w:val="1"/>
      <w:numFmt w:val="bullet"/>
      <w:lvlText w:val="o"/>
      <w:lvlJc w:val="left"/>
      <w:pPr>
        <w:ind w:left="1800" w:hanging="360"/>
      </w:pPr>
      <w:rPr>
        <w:rFonts w:hint="default" w:ascii="Courier New" w:hAnsi="Courier New" w:cs="Courier New"/>
      </w:rPr>
    </w:lvl>
    <w:lvl w:ilvl="2" w:tplc="48090005" w:tentative="1">
      <w:start w:val="1"/>
      <w:numFmt w:val="bullet"/>
      <w:lvlText w:val=""/>
      <w:lvlJc w:val="left"/>
      <w:pPr>
        <w:ind w:left="2520" w:hanging="360"/>
      </w:pPr>
      <w:rPr>
        <w:rFonts w:hint="default" w:ascii="Wingdings" w:hAnsi="Wingdings"/>
      </w:rPr>
    </w:lvl>
    <w:lvl w:ilvl="3" w:tplc="48090001" w:tentative="1">
      <w:start w:val="1"/>
      <w:numFmt w:val="bullet"/>
      <w:lvlText w:val=""/>
      <w:lvlJc w:val="left"/>
      <w:pPr>
        <w:ind w:left="3240" w:hanging="360"/>
      </w:pPr>
      <w:rPr>
        <w:rFonts w:hint="default" w:ascii="Symbol" w:hAnsi="Symbol"/>
      </w:rPr>
    </w:lvl>
    <w:lvl w:ilvl="4" w:tplc="48090003" w:tentative="1">
      <w:start w:val="1"/>
      <w:numFmt w:val="bullet"/>
      <w:lvlText w:val="o"/>
      <w:lvlJc w:val="left"/>
      <w:pPr>
        <w:ind w:left="3960" w:hanging="360"/>
      </w:pPr>
      <w:rPr>
        <w:rFonts w:hint="default" w:ascii="Courier New" w:hAnsi="Courier New" w:cs="Courier New"/>
      </w:rPr>
    </w:lvl>
    <w:lvl w:ilvl="5" w:tplc="48090005" w:tentative="1">
      <w:start w:val="1"/>
      <w:numFmt w:val="bullet"/>
      <w:lvlText w:val=""/>
      <w:lvlJc w:val="left"/>
      <w:pPr>
        <w:ind w:left="4680" w:hanging="360"/>
      </w:pPr>
      <w:rPr>
        <w:rFonts w:hint="default" w:ascii="Wingdings" w:hAnsi="Wingdings"/>
      </w:rPr>
    </w:lvl>
    <w:lvl w:ilvl="6" w:tplc="48090001" w:tentative="1">
      <w:start w:val="1"/>
      <w:numFmt w:val="bullet"/>
      <w:lvlText w:val=""/>
      <w:lvlJc w:val="left"/>
      <w:pPr>
        <w:ind w:left="5400" w:hanging="360"/>
      </w:pPr>
      <w:rPr>
        <w:rFonts w:hint="default" w:ascii="Symbol" w:hAnsi="Symbol"/>
      </w:rPr>
    </w:lvl>
    <w:lvl w:ilvl="7" w:tplc="48090003" w:tentative="1">
      <w:start w:val="1"/>
      <w:numFmt w:val="bullet"/>
      <w:lvlText w:val="o"/>
      <w:lvlJc w:val="left"/>
      <w:pPr>
        <w:ind w:left="6120" w:hanging="360"/>
      </w:pPr>
      <w:rPr>
        <w:rFonts w:hint="default" w:ascii="Courier New" w:hAnsi="Courier New" w:cs="Courier New"/>
      </w:rPr>
    </w:lvl>
    <w:lvl w:ilvl="8" w:tplc="48090005" w:tentative="1">
      <w:start w:val="1"/>
      <w:numFmt w:val="bullet"/>
      <w:lvlText w:val=""/>
      <w:lvlJc w:val="left"/>
      <w:pPr>
        <w:ind w:left="6840" w:hanging="360"/>
      </w:pPr>
      <w:rPr>
        <w:rFonts w:hint="default" w:ascii="Wingdings" w:hAnsi="Wingdings"/>
      </w:rPr>
    </w:lvl>
  </w:abstractNum>
  <w:abstractNum w:abstractNumId="20" w15:restartNumberingAfterBreak="0">
    <w:nsid w:val="3A7A1332"/>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16B54D1"/>
    <w:multiLevelType w:val="hybridMultilevel"/>
    <w:tmpl w:val="22BE157E"/>
    <w:lvl w:ilvl="0" w:tplc="48090001">
      <w:start w:val="1"/>
      <w:numFmt w:val="bullet"/>
      <w:lvlText w:val=""/>
      <w:lvlJc w:val="left"/>
      <w:pPr>
        <w:ind w:left="720" w:hanging="360"/>
      </w:pPr>
      <w:rPr>
        <w:rFonts w:hint="default" w:ascii="Symbol" w:hAnsi="Symbo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22" w15:restartNumberingAfterBreak="0">
    <w:nsid w:val="417B544D"/>
    <w:multiLevelType w:val="hybridMultilevel"/>
    <w:tmpl w:val="8DEC1320"/>
    <w:lvl w:ilvl="0" w:tplc="FFFFFFFF">
      <w:start w:val="1"/>
      <w:numFmt w:val="decimal"/>
      <w:lvlText w:val="%1."/>
      <w:lvlJc w:val="left"/>
      <w:pPr>
        <w:ind w:left="720" w:hanging="360"/>
      </w:pPr>
    </w:lvl>
    <w:lvl w:ilvl="1" w:tplc="5818E810">
      <w:numFmt w:val="bullet"/>
      <w:lvlText w:val="-"/>
      <w:lvlJc w:val="left"/>
      <w:pPr>
        <w:ind w:left="1440" w:hanging="360"/>
      </w:pPr>
      <w:rPr>
        <w:rFonts w:hint="default" w:ascii="Aptos" w:hAnsi="Aptos" w:eastAsiaTheme="minorEastAsia"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37B7BE3"/>
    <w:multiLevelType w:val="hybridMultilevel"/>
    <w:tmpl w:val="7506FB76"/>
    <w:lvl w:ilvl="0" w:tplc="4809000F">
      <w:start w:val="1"/>
      <w:numFmt w:val="decimal"/>
      <w:lvlText w:val="%1."/>
      <w:lvlJc w:val="left"/>
      <w:pPr>
        <w:ind w:left="720" w:hanging="360"/>
      </w:pPr>
    </w:lvl>
    <w:lvl w:ilvl="1" w:tplc="5818E810">
      <w:numFmt w:val="bullet"/>
      <w:lvlText w:val="-"/>
      <w:lvlJc w:val="left"/>
      <w:pPr>
        <w:ind w:left="1440" w:hanging="360"/>
      </w:pPr>
      <w:rPr>
        <w:rFonts w:hint="default" w:ascii="Aptos" w:hAnsi="Aptos" w:eastAsiaTheme="minorEastAsia" w:cstheme="minorBidi"/>
      </w:r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49A46837"/>
    <w:multiLevelType w:val="multilevel"/>
    <w:tmpl w:val="8B9208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4087E52"/>
    <w:multiLevelType w:val="multilevel"/>
    <w:tmpl w:val="8EF0365A"/>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bullet"/>
      <w:lvlText w:val=""/>
      <w:lvlJc w:val="left"/>
      <w:pPr>
        <w:ind w:left="1080" w:hanging="360"/>
      </w:pPr>
      <w:rPr>
        <w:rFonts w:hint="default" w:ascii="Symbol" w:hAnsi="Symbol"/>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BBC53D6"/>
    <w:multiLevelType w:val="hybridMultilevel"/>
    <w:tmpl w:val="9E6C3612"/>
    <w:lvl w:ilvl="0" w:tplc="48090001">
      <w:start w:val="1"/>
      <w:numFmt w:val="bullet"/>
      <w:lvlText w:val=""/>
      <w:lvlJc w:val="left"/>
      <w:pPr>
        <w:ind w:left="720" w:hanging="360"/>
      </w:pPr>
      <w:rPr>
        <w:rFonts w:hint="default" w:ascii="Symbol" w:hAnsi="Symbol"/>
      </w:rPr>
    </w:lvl>
    <w:lvl w:ilvl="1" w:tplc="48090003">
      <w:start w:val="1"/>
      <w:numFmt w:val="bullet"/>
      <w:lvlText w:val="o"/>
      <w:lvlJc w:val="left"/>
      <w:pPr>
        <w:ind w:left="1440" w:hanging="360"/>
      </w:pPr>
      <w:rPr>
        <w:rFonts w:hint="default" w:ascii="Courier New" w:hAnsi="Courier New" w:cs="Courier New"/>
      </w:rPr>
    </w:lvl>
    <w:lvl w:ilvl="2" w:tplc="CB36518E">
      <w:start w:val="1"/>
      <w:numFmt w:val="bullet"/>
      <w:lvlText w:val=""/>
      <w:lvlJc w:val="left"/>
      <w:pPr>
        <w:ind w:left="2160" w:hanging="360"/>
      </w:pPr>
      <w:rPr>
        <w:rFonts w:hint="default" w:ascii="Wingdings" w:hAnsi="Wingdings"/>
        <w:color w:val="auto"/>
      </w:rPr>
    </w:lvl>
    <w:lvl w:ilvl="3" w:tplc="4809000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27" w15:restartNumberingAfterBreak="0">
    <w:nsid w:val="6C6B1B92"/>
    <w:multiLevelType w:val="multilevel"/>
    <w:tmpl w:val="DE38AD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4A1083F"/>
    <w:multiLevelType w:val="hybridMultilevel"/>
    <w:tmpl w:val="53847746"/>
    <w:lvl w:ilvl="0" w:tplc="5818E810">
      <w:numFmt w:val="bullet"/>
      <w:lvlText w:val="-"/>
      <w:lvlJc w:val="left"/>
      <w:pPr>
        <w:ind w:left="720" w:hanging="360"/>
      </w:pPr>
      <w:rPr>
        <w:rFonts w:hint="default" w:ascii="Aptos" w:hAnsi="Aptos" w:eastAsiaTheme="minorEastAsia" w:cstheme="minorBidi"/>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num w:numId="1" w16cid:durableId="1669017339">
    <w:abstractNumId w:val="8"/>
  </w:num>
  <w:num w:numId="2" w16cid:durableId="102192836">
    <w:abstractNumId w:val="6"/>
  </w:num>
  <w:num w:numId="3" w16cid:durableId="943003404">
    <w:abstractNumId w:val="5"/>
  </w:num>
  <w:num w:numId="4" w16cid:durableId="311760039">
    <w:abstractNumId w:val="4"/>
  </w:num>
  <w:num w:numId="5" w16cid:durableId="1774669358">
    <w:abstractNumId w:val="7"/>
  </w:num>
  <w:num w:numId="6" w16cid:durableId="1765570110">
    <w:abstractNumId w:val="3"/>
  </w:num>
  <w:num w:numId="7" w16cid:durableId="427194286">
    <w:abstractNumId w:val="2"/>
  </w:num>
  <w:num w:numId="8" w16cid:durableId="487211579">
    <w:abstractNumId w:val="1"/>
  </w:num>
  <w:num w:numId="9" w16cid:durableId="2082828401">
    <w:abstractNumId w:val="0"/>
  </w:num>
  <w:num w:numId="10" w16cid:durableId="992685653">
    <w:abstractNumId w:val="24"/>
  </w:num>
  <w:num w:numId="11" w16cid:durableId="82535069">
    <w:abstractNumId w:val="17"/>
  </w:num>
  <w:num w:numId="12" w16cid:durableId="486942172">
    <w:abstractNumId w:val="27"/>
  </w:num>
  <w:num w:numId="13" w16cid:durableId="595021481">
    <w:abstractNumId w:val="28"/>
  </w:num>
  <w:num w:numId="14" w16cid:durableId="1562449852">
    <w:abstractNumId w:val="23"/>
  </w:num>
  <w:num w:numId="15" w16cid:durableId="1594241582">
    <w:abstractNumId w:val="22"/>
  </w:num>
  <w:num w:numId="16" w16cid:durableId="1095322167">
    <w:abstractNumId w:val="9"/>
  </w:num>
  <w:num w:numId="17" w16cid:durableId="1551962276">
    <w:abstractNumId w:val="25"/>
  </w:num>
  <w:num w:numId="18" w16cid:durableId="568658291">
    <w:abstractNumId w:val="20"/>
  </w:num>
  <w:num w:numId="19" w16cid:durableId="697007732">
    <w:abstractNumId w:val="26"/>
  </w:num>
  <w:num w:numId="20" w16cid:durableId="1150559173">
    <w:abstractNumId w:val="10"/>
  </w:num>
  <w:num w:numId="21" w16cid:durableId="928389599">
    <w:abstractNumId w:val="18"/>
  </w:num>
  <w:num w:numId="22" w16cid:durableId="1283536513">
    <w:abstractNumId w:val="21"/>
  </w:num>
  <w:num w:numId="23" w16cid:durableId="103115533">
    <w:abstractNumId w:val="16"/>
  </w:num>
  <w:num w:numId="24" w16cid:durableId="28647726">
    <w:abstractNumId w:val="13"/>
  </w:num>
  <w:num w:numId="25" w16cid:durableId="1754544899">
    <w:abstractNumId w:val="11"/>
  </w:num>
  <w:num w:numId="26" w16cid:durableId="1535116961">
    <w:abstractNumId w:val="15"/>
  </w:num>
  <w:num w:numId="27" w16cid:durableId="2052533544">
    <w:abstractNumId w:val="12"/>
  </w:num>
  <w:num w:numId="28" w16cid:durableId="1092700913">
    <w:abstractNumId w:val="14"/>
  </w:num>
  <w:num w:numId="29" w16cid:durableId="1894269420">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1"/>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7DF"/>
    <w:rsid w:val="00032A20"/>
    <w:rsid w:val="00034616"/>
    <w:rsid w:val="000562DE"/>
    <w:rsid w:val="0006063C"/>
    <w:rsid w:val="00061B69"/>
    <w:rsid w:val="000635C3"/>
    <w:rsid w:val="00063923"/>
    <w:rsid w:val="00065C3A"/>
    <w:rsid w:val="00067196"/>
    <w:rsid w:val="00077224"/>
    <w:rsid w:val="00080491"/>
    <w:rsid w:val="000961C5"/>
    <w:rsid w:val="000B2DF1"/>
    <w:rsid w:val="000B6905"/>
    <w:rsid w:val="000C1520"/>
    <w:rsid w:val="000C25BE"/>
    <w:rsid w:val="000E2FA6"/>
    <w:rsid w:val="000E3560"/>
    <w:rsid w:val="000E50BA"/>
    <w:rsid w:val="000E5224"/>
    <w:rsid w:val="000E79B9"/>
    <w:rsid w:val="000F4163"/>
    <w:rsid w:val="000F5EE3"/>
    <w:rsid w:val="0010377D"/>
    <w:rsid w:val="00107DEB"/>
    <w:rsid w:val="00116AA6"/>
    <w:rsid w:val="0013179D"/>
    <w:rsid w:val="00134EBC"/>
    <w:rsid w:val="00140739"/>
    <w:rsid w:val="0014238C"/>
    <w:rsid w:val="00144CC9"/>
    <w:rsid w:val="00145D88"/>
    <w:rsid w:val="00147B1E"/>
    <w:rsid w:val="0015074B"/>
    <w:rsid w:val="00150CD4"/>
    <w:rsid w:val="00155188"/>
    <w:rsid w:val="00173EBB"/>
    <w:rsid w:val="00176946"/>
    <w:rsid w:val="00183EC8"/>
    <w:rsid w:val="00194840"/>
    <w:rsid w:val="001974FC"/>
    <w:rsid w:val="001A083D"/>
    <w:rsid w:val="001A555D"/>
    <w:rsid w:val="001A6DD2"/>
    <w:rsid w:val="001B7CAB"/>
    <w:rsid w:val="001C2643"/>
    <w:rsid w:val="001C4E6A"/>
    <w:rsid w:val="001D0E14"/>
    <w:rsid w:val="001D0EFE"/>
    <w:rsid w:val="001D55E7"/>
    <w:rsid w:val="001E142F"/>
    <w:rsid w:val="001E267E"/>
    <w:rsid w:val="001E2F07"/>
    <w:rsid w:val="001F09BC"/>
    <w:rsid w:val="0022098A"/>
    <w:rsid w:val="0022761F"/>
    <w:rsid w:val="00233655"/>
    <w:rsid w:val="002361E5"/>
    <w:rsid w:val="002441C6"/>
    <w:rsid w:val="00264BE0"/>
    <w:rsid w:val="0027031D"/>
    <w:rsid w:val="00271C25"/>
    <w:rsid w:val="00274EAA"/>
    <w:rsid w:val="00275502"/>
    <w:rsid w:val="002803B4"/>
    <w:rsid w:val="00282103"/>
    <w:rsid w:val="00285E46"/>
    <w:rsid w:val="0029639D"/>
    <w:rsid w:val="00297CD9"/>
    <w:rsid w:val="002A49EA"/>
    <w:rsid w:val="002A729A"/>
    <w:rsid w:val="002A786D"/>
    <w:rsid w:val="002B19B5"/>
    <w:rsid w:val="002B5088"/>
    <w:rsid w:val="002C31C7"/>
    <w:rsid w:val="002C364C"/>
    <w:rsid w:val="002D766B"/>
    <w:rsid w:val="002E2206"/>
    <w:rsid w:val="002E4348"/>
    <w:rsid w:val="002F11C1"/>
    <w:rsid w:val="002F1222"/>
    <w:rsid w:val="002F208C"/>
    <w:rsid w:val="002F7430"/>
    <w:rsid w:val="002F7BD8"/>
    <w:rsid w:val="00316C4B"/>
    <w:rsid w:val="00320E35"/>
    <w:rsid w:val="00326F90"/>
    <w:rsid w:val="00327E48"/>
    <w:rsid w:val="00330E2E"/>
    <w:rsid w:val="00340DE3"/>
    <w:rsid w:val="00354374"/>
    <w:rsid w:val="00365AC3"/>
    <w:rsid w:val="00375002"/>
    <w:rsid w:val="0037703A"/>
    <w:rsid w:val="003770B4"/>
    <w:rsid w:val="00380D40"/>
    <w:rsid w:val="00381354"/>
    <w:rsid w:val="003829ED"/>
    <w:rsid w:val="003853B6"/>
    <w:rsid w:val="0039691D"/>
    <w:rsid w:val="003A3D95"/>
    <w:rsid w:val="003A7410"/>
    <w:rsid w:val="003B073D"/>
    <w:rsid w:val="003B2A4D"/>
    <w:rsid w:val="003C4108"/>
    <w:rsid w:val="003C4DD7"/>
    <w:rsid w:val="003C5BB5"/>
    <w:rsid w:val="003C5F93"/>
    <w:rsid w:val="003D2DB2"/>
    <w:rsid w:val="003D44D6"/>
    <w:rsid w:val="003E3D88"/>
    <w:rsid w:val="003E43FE"/>
    <w:rsid w:val="003E4C58"/>
    <w:rsid w:val="003E5B8D"/>
    <w:rsid w:val="003F39A6"/>
    <w:rsid w:val="00401784"/>
    <w:rsid w:val="00402D6F"/>
    <w:rsid w:val="00406033"/>
    <w:rsid w:val="00413DFB"/>
    <w:rsid w:val="00415F2E"/>
    <w:rsid w:val="00420E10"/>
    <w:rsid w:val="00427C02"/>
    <w:rsid w:val="00433580"/>
    <w:rsid w:val="00435A9F"/>
    <w:rsid w:val="00437255"/>
    <w:rsid w:val="004459CC"/>
    <w:rsid w:val="00446F51"/>
    <w:rsid w:val="00451962"/>
    <w:rsid w:val="00456B65"/>
    <w:rsid w:val="00457477"/>
    <w:rsid w:val="00461CE2"/>
    <w:rsid w:val="00470D1A"/>
    <w:rsid w:val="00473DDC"/>
    <w:rsid w:val="0049043C"/>
    <w:rsid w:val="004A15D2"/>
    <w:rsid w:val="004A2A58"/>
    <w:rsid w:val="004A2DEB"/>
    <w:rsid w:val="004A4701"/>
    <w:rsid w:val="004A4DCA"/>
    <w:rsid w:val="004A5569"/>
    <w:rsid w:val="004A7B17"/>
    <w:rsid w:val="004B62A9"/>
    <w:rsid w:val="004B6539"/>
    <w:rsid w:val="004C221C"/>
    <w:rsid w:val="004D0F47"/>
    <w:rsid w:val="004D7AEA"/>
    <w:rsid w:val="004E61BB"/>
    <w:rsid w:val="004E7734"/>
    <w:rsid w:val="004E77F8"/>
    <w:rsid w:val="004E7ACD"/>
    <w:rsid w:val="004F540B"/>
    <w:rsid w:val="004F6368"/>
    <w:rsid w:val="004F6D7B"/>
    <w:rsid w:val="00505E13"/>
    <w:rsid w:val="00506F36"/>
    <w:rsid w:val="00511649"/>
    <w:rsid w:val="005155A6"/>
    <w:rsid w:val="00516BA4"/>
    <w:rsid w:val="00522872"/>
    <w:rsid w:val="005265E8"/>
    <w:rsid w:val="00536A91"/>
    <w:rsid w:val="00540CC8"/>
    <w:rsid w:val="00554110"/>
    <w:rsid w:val="00557C62"/>
    <w:rsid w:val="005629A7"/>
    <w:rsid w:val="00567BC2"/>
    <w:rsid w:val="0057670F"/>
    <w:rsid w:val="005813B2"/>
    <w:rsid w:val="00586391"/>
    <w:rsid w:val="0058675D"/>
    <w:rsid w:val="00592B79"/>
    <w:rsid w:val="0059691D"/>
    <w:rsid w:val="005A0F1D"/>
    <w:rsid w:val="005A1BBE"/>
    <w:rsid w:val="005A64C9"/>
    <w:rsid w:val="005A6D78"/>
    <w:rsid w:val="005C2038"/>
    <w:rsid w:val="005C5576"/>
    <w:rsid w:val="005D32A9"/>
    <w:rsid w:val="005E2CF1"/>
    <w:rsid w:val="005E5B9D"/>
    <w:rsid w:val="005F4950"/>
    <w:rsid w:val="005F4F4B"/>
    <w:rsid w:val="005F6839"/>
    <w:rsid w:val="00601858"/>
    <w:rsid w:val="00603A21"/>
    <w:rsid w:val="0060592B"/>
    <w:rsid w:val="00620256"/>
    <w:rsid w:val="006302B8"/>
    <w:rsid w:val="006316EB"/>
    <w:rsid w:val="00634593"/>
    <w:rsid w:val="00646C3C"/>
    <w:rsid w:val="006532AB"/>
    <w:rsid w:val="006772DA"/>
    <w:rsid w:val="006830C4"/>
    <w:rsid w:val="006848D4"/>
    <w:rsid w:val="0069767F"/>
    <w:rsid w:val="006A083C"/>
    <w:rsid w:val="006A20BB"/>
    <w:rsid w:val="006A6CBE"/>
    <w:rsid w:val="006C2127"/>
    <w:rsid w:val="006D2D42"/>
    <w:rsid w:val="006D3453"/>
    <w:rsid w:val="006E00F2"/>
    <w:rsid w:val="006E05A8"/>
    <w:rsid w:val="006E0BB5"/>
    <w:rsid w:val="006E22DA"/>
    <w:rsid w:val="006E6D4F"/>
    <w:rsid w:val="00702A87"/>
    <w:rsid w:val="00703045"/>
    <w:rsid w:val="00704620"/>
    <w:rsid w:val="00712A89"/>
    <w:rsid w:val="00722EE5"/>
    <w:rsid w:val="007232CB"/>
    <w:rsid w:val="00723504"/>
    <w:rsid w:val="007317EE"/>
    <w:rsid w:val="00732474"/>
    <w:rsid w:val="007525C8"/>
    <w:rsid w:val="007558AE"/>
    <w:rsid w:val="00756374"/>
    <w:rsid w:val="007770E7"/>
    <w:rsid w:val="007832F6"/>
    <w:rsid w:val="007A3BD6"/>
    <w:rsid w:val="007B3B1C"/>
    <w:rsid w:val="007B40D6"/>
    <w:rsid w:val="007B6A6E"/>
    <w:rsid w:val="007C52DD"/>
    <w:rsid w:val="007D4195"/>
    <w:rsid w:val="007D7D2B"/>
    <w:rsid w:val="007E19DD"/>
    <w:rsid w:val="007E2B29"/>
    <w:rsid w:val="007E33F6"/>
    <w:rsid w:val="007E37C7"/>
    <w:rsid w:val="007F0497"/>
    <w:rsid w:val="007F1A45"/>
    <w:rsid w:val="007F2FCE"/>
    <w:rsid w:val="007F47EB"/>
    <w:rsid w:val="0080117C"/>
    <w:rsid w:val="00802D3F"/>
    <w:rsid w:val="00807A0E"/>
    <w:rsid w:val="008125A6"/>
    <w:rsid w:val="00816C21"/>
    <w:rsid w:val="0081784B"/>
    <w:rsid w:val="0082227C"/>
    <w:rsid w:val="0082564E"/>
    <w:rsid w:val="00832518"/>
    <w:rsid w:val="00834646"/>
    <w:rsid w:val="0084222F"/>
    <w:rsid w:val="008426C0"/>
    <w:rsid w:val="00857BAE"/>
    <w:rsid w:val="008621C5"/>
    <w:rsid w:val="008638C9"/>
    <w:rsid w:val="00870EA0"/>
    <w:rsid w:val="00872C6F"/>
    <w:rsid w:val="00882239"/>
    <w:rsid w:val="008962AF"/>
    <w:rsid w:val="008970BB"/>
    <w:rsid w:val="008A6C2C"/>
    <w:rsid w:val="008B606B"/>
    <w:rsid w:val="008C2148"/>
    <w:rsid w:val="008D02E5"/>
    <w:rsid w:val="008D468E"/>
    <w:rsid w:val="008E06C2"/>
    <w:rsid w:val="008E7591"/>
    <w:rsid w:val="008F7A64"/>
    <w:rsid w:val="0090013C"/>
    <w:rsid w:val="00904DD8"/>
    <w:rsid w:val="00914F66"/>
    <w:rsid w:val="00915B2C"/>
    <w:rsid w:val="0092097A"/>
    <w:rsid w:val="0093057F"/>
    <w:rsid w:val="009330D8"/>
    <w:rsid w:val="00940521"/>
    <w:rsid w:val="009432D9"/>
    <w:rsid w:val="009446BD"/>
    <w:rsid w:val="00944715"/>
    <w:rsid w:val="00945A26"/>
    <w:rsid w:val="0094646C"/>
    <w:rsid w:val="009518B2"/>
    <w:rsid w:val="00953B0B"/>
    <w:rsid w:val="009561D6"/>
    <w:rsid w:val="00960EC3"/>
    <w:rsid w:val="00963860"/>
    <w:rsid w:val="00977EB0"/>
    <w:rsid w:val="00977EDA"/>
    <w:rsid w:val="0098603E"/>
    <w:rsid w:val="009863AA"/>
    <w:rsid w:val="00990E03"/>
    <w:rsid w:val="009B04ED"/>
    <w:rsid w:val="009B70EB"/>
    <w:rsid w:val="009C24AD"/>
    <w:rsid w:val="009C33EB"/>
    <w:rsid w:val="009D18CB"/>
    <w:rsid w:val="009D20BD"/>
    <w:rsid w:val="009D5596"/>
    <w:rsid w:val="00A039C9"/>
    <w:rsid w:val="00A123A3"/>
    <w:rsid w:val="00A14624"/>
    <w:rsid w:val="00A2761A"/>
    <w:rsid w:val="00A3016E"/>
    <w:rsid w:val="00A32EDE"/>
    <w:rsid w:val="00A36B29"/>
    <w:rsid w:val="00A40964"/>
    <w:rsid w:val="00A40C9B"/>
    <w:rsid w:val="00A517EB"/>
    <w:rsid w:val="00A7187E"/>
    <w:rsid w:val="00A7373F"/>
    <w:rsid w:val="00A85BCA"/>
    <w:rsid w:val="00A922E0"/>
    <w:rsid w:val="00A923B6"/>
    <w:rsid w:val="00AA1D8D"/>
    <w:rsid w:val="00AA354C"/>
    <w:rsid w:val="00AA7435"/>
    <w:rsid w:val="00AB0C50"/>
    <w:rsid w:val="00AB6D5E"/>
    <w:rsid w:val="00AC2746"/>
    <w:rsid w:val="00AC5492"/>
    <w:rsid w:val="00AC5BCD"/>
    <w:rsid w:val="00AD13F1"/>
    <w:rsid w:val="00AD2271"/>
    <w:rsid w:val="00AD3807"/>
    <w:rsid w:val="00AD48B2"/>
    <w:rsid w:val="00AE714F"/>
    <w:rsid w:val="00AF077F"/>
    <w:rsid w:val="00AF0821"/>
    <w:rsid w:val="00AF4FA6"/>
    <w:rsid w:val="00B019C5"/>
    <w:rsid w:val="00B1469C"/>
    <w:rsid w:val="00B162F3"/>
    <w:rsid w:val="00B222EE"/>
    <w:rsid w:val="00B27AE1"/>
    <w:rsid w:val="00B32007"/>
    <w:rsid w:val="00B451FB"/>
    <w:rsid w:val="00B47730"/>
    <w:rsid w:val="00B47ECB"/>
    <w:rsid w:val="00B5020F"/>
    <w:rsid w:val="00B52AF6"/>
    <w:rsid w:val="00B6699D"/>
    <w:rsid w:val="00B7174E"/>
    <w:rsid w:val="00B73461"/>
    <w:rsid w:val="00B75D7A"/>
    <w:rsid w:val="00B7657E"/>
    <w:rsid w:val="00B7740C"/>
    <w:rsid w:val="00B77D22"/>
    <w:rsid w:val="00B86C4E"/>
    <w:rsid w:val="00B90348"/>
    <w:rsid w:val="00B911CB"/>
    <w:rsid w:val="00B97F63"/>
    <w:rsid w:val="00BB64F0"/>
    <w:rsid w:val="00BB6626"/>
    <w:rsid w:val="00BC3B41"/>
    <w:rsid w:val="00BC534B"/>
    <w:rsid w:val="00BE0E7B"/>
    <w:rsid w:val="00BE513D"/>
    <w:rsid w:val="00BE6A16"/>
    <w:rsid w:val="00BEC619"/>
    <w:rsid w:val="00BF0A84"/>
    <w:rsid w:val="00BF19A4"/>
    <w:rsid w:val="00C01E7B"/>
    <w:rsid w:val="00C03504"/>
    <w:rsid w:val="00C06962"/>
    <w:rsid w:val="00C14F37"/>
    <w:rsid w:val="00C15A3B"/>
    <w:rsid w:val="00C33E55"/>
    <w:rsid w:val="00C44DC4"/>
    <w:rsid w:val="00C745EB"/>
    <w:rsid w:val="00C84C17"/>
    <w:rsid w:val="00CA00CB"/>
    <w:rsid w:val="00CA5E4A"/>
    <w:rsid w:val="00CA7BAA"/>
    <w:rsid w:val="00CA7EA5"/>
    <w:rsid w:val="00CB047E"/>
    <w:rsid w:val="00CB0664"/>
    <w:rsid w:val="00CB2D96"/>
    <w:rsid w:val="00CB33F4"/>
    <w:rsid w:val="00CB3D77"/>
    <w:rsid w:val="00CB53BF"/>
    <w:rsid w:val="00CB7BEA"/>
    <w:rsid w:val="00CD057B"/>
    <w:rsid w:val="00CD4199"/>
    <w:rsid w:val="00CE4626"/>
    <w:rsid w:val="00CF1841"/>
    <w:rsid w:val="00D00E38"/>
    <w:rsid w:val="00D1131B"/>
    <w:rsid w:val="00D1153A"/>
    <w:rsid w:val="00D12B86"/>
    <w:rsid w:val="00D14115"/>
    <w:rsid w:val="00D1725D"/>
    <w:rsid w:val="00D27897"/>
    <w:rsid w:val="00D30C59"/>
    <w:rsid w:val="00D345D1"/>
    <w:rsid w:val="00D34D9E"/>
    <w:rsid w:val="00D4245E"/>
    <w:rsid w:val="00D47F9D"/>
    <w:rsid w:val="00D63165"/>
    <w:rsid w:val="00D661F0"/>
    <w:rsid w:val="00D70A5F"/>
    <w:rsid w:val="00D7780C"/>
    <w:rsid w:val="00D86E67"/>
    <w:rsid w:val="00D923B2"/>
    <w:rsid w:val="00D946EA"/>
    <w:rsid w:val="00DA1548"/>
    <w:rsid w:val="00DB12D8"/>
    <w:rsid w:val="00DB4701"/>
    <w:rsid w:val="00DC1785"/>
    <w:rsid w:val="00DC332B"/>
    <w:rsid w:val="00DD309A"/>
    <w:rsid w:val="00DD47FF"/>
    <w:rsid w:val="00DD7F04"/>
    <w:rsid w:val="00DE2E66"/>
    <w:rsid w:val="00DE34D6"/>
    <w:rsid w:val="00DE6DFD"/>
    <w:rsid w:val="00E02FE9"/>
    <w:rsid w:val="00E03F4A"/>
    <w:rsid w:val="00E12A16"/>
    <w:rsid w:val="00E1341A"/>
    <w:rsid w:val="00E17555"/>
    <w:rsid w:val="00E2715B"/>
    <w:rsid w:val="00E30694"/>
    <w:rsid w:val="00E326EA"/>
    <w:rsid w:val="00E33AB8"/>
    <w:rsid w:val="00E42F64"/>
    <w:rsid w:val="00E43C35"/>
    <w:rsid w:val="00E579EB"/>
    <w:rsid w:val="00E65C83"/>
    <w:rsid w:val="00E7537A"/>
    <w:rsid w:val="00E873E7"/>
    <w:rsid w:val="00E9341B"/>
    <w:rsid w:val="00EA05DD"/>
    <w:rsid w:val="00EB3D8E"/>
    <w:rsid w:val="00EB51DC"/>
    <w:rsid w:val="00EB628D"/>
    <w:rsid w:val="00EC55D5"/>
    <w:rsid w:val="00ED1BDB"/>
    <w:rsid w:val="00ED4B7B"/>
    <w:rsid w:val="00ED6199"/>
    <w:rsid w:val="00EE1DF2"/>
    <w:rsid w:val="00EE3D8A"/>
    <w:rsid w:val="00EE4C03"/>
    <w:rsid w:val="00EE5462"/>
    <w:rsid w:val="00F10FE6"/>
    <w:rsid w:val="00F147AA"/>
    <w:rsid w:val="00F14983"/>
    <w:rsid w:val="00F16979"/>
    <w:rsid w:val="00F17BF6"/>
    <w:rsid w:val="00F202D5"/>
    <w:rsid w:val="00F279A8"/>
    <w:rsid w:val="00F36A63"/>
    <w:rsid w:val="00F374B8"/>
    <w:rsid w:val="00F41404"/>
    <w:rsid w:val="00F44580"/>
    <w:rsid w:val="00F4547B"/>
    <w:rsid w:val="00F5187C"/>
    <w:rsid w:val="00F54999"/>
    <w:rsid w:val="00F64F8B"/>
    <w:rsid w:val="00F660D7"/>
    <w:rsid w:val="00F66528"/>
    <w:rsid w:val="00F7031A"/>
    <w:rsid w:val="00F73A9C"/>
    <w:rsid w:val="00F74E8C"/>
    <w:rsid w:val="00F81148"/>
    <w:rsid w:val="00F83BFC"/>
    <w:rsid w:val="00F84088"/>
    <w:rsid w:val="00FA0C2C"/>
    <w:rsid w:val="00FA3E5F"/>
    <w:rsid w:val="00FC207D"/>
    <w:rsid w:val="00FC2FD5"/>
    <w:rsid w:val="00FC693F"/>
    <w:rsid w:val="00FD1BB0"/>
    <w:rsid w:val="00FD3100"/>
    <w:rsid w:val="00FD5C05"/>
    <w:rsid w:val="00FE121E"/>
    <w:rsid w:val="00FE1B67"/>
    <w:rsid w:val="00FF4E4F"/>
    <w:rsid w:val="00FF60A8"/>
    <w:rsid w:val="0149D0D8"/>
    <w:rsid w:val="01EEF691"/>
    <w:rsid w:val="02134344"/>
    <w:rsid w:val="02A58429"/>
    <w:rsid w:val="02B281BE"/>
    <w:rsid w:val="047F7005"/>
    <w:rsid w:val="0576A7AC"/>
    <w:rsid w:val="05904D2C"/>
    <w:rsid w:val="05A1A08A"/>
    <w:rsid w:val="064547D9"/>
    <w:rsid w:val="064B4AEE"/>
    <w:rsid w:val="06F56560"/>
    <w:rsid w:val="0732525D"/>
    <w:rsid w:val="07D1A551"/>
    <w:rsid w:val="0BC9F839"/>
    <w:rsid w:val="0BDB045C"/>
    <w:rsid w:val="0D044580"/>
    <w:rsid w:val="0DD00B45"/>
    <w:rsid w:val="0E76B801"/>
    <w:rsid w:val="0EDFEEBC"/>
    <w:rsid w:val="0F5B5748"/>
    <w:rsid w:val="109EF32D"/>
    <w:rsid w:val="11313B79"/>
    <w:rsid w:val="116B3CC9"/>
    <w:rsid w:val="11CA69B9"/>
    <w:rsid w:val="120BB7C9"/>
    <w:rsid w:val="1452DA3E"/>
    <w:rsid w:val="167439A7"/>
    <w:rsid w:val="16C05BAE"/>
    <w:rsid w:val="16D3E07E"/>
    <w:rsid w:val="17260D91"/>
    <w:rsid w:val="18550CE0"/>
    <w:rsid w:val="186DC6F9"/>
    <w:rsid w:val="18C8DA6B"/>
    <w:rsid w:val="190C5BCE"/>
    <w:rsid w:val="1A0DE802"/>
    <w:rsid w:val="1A75F8A6"/>
    <w:rsid w:val="1AC71669"/>
    <w:rsid w:val="1D7DED0C"/>
    <w:rsid w:val="1DF877DB"/>
    <w:rsid w:val="201A3972"/>
    <w:rsid w:val="2033B548"/>
    <w:rsid w:val="2034E71C"/>
    <w:rsid w:val="204C16BE"/>
    <w:rsid w:val="205DB770"/>
    <w:rsid w:val="20F26F17"/>
    <w:rsid w:val="21064C2D"/>
    <w:rsid w:val="210C2E9D"/>
    <w:rsid w:val="22E7A0C4"/>
    <w:rsid w:val="2351C03A"/>
    <w:rsid w:val="2428773E"/>
    <w:rsid w:val="245D1B26"/>
    <w:rsid w:val="247366AF"/>
    <w:rsid w:val="24F7D619"/>
    <w:rsid w:val="25446117"/>
    <w:rsid w:val="25C72911"/>
    <w:rsid w:val="26DBCE73"/>
    <w:rsid w:val="27034727"/>
    <w:rsid w:val="27C5A7C3"/>
    <w:rsid w:val="2833A900"/>
    <w:rsid w:val="2A5FB243"/>
    <w:rsid w:val="2AD844F9"/>
    <w:rsid w:val="2B4B38A8"/>
    <w:rsid w:val="2C47D471"/>
    <w:rsid w:val="2DC143E7"/>
    <w:rsid w:val="2DE9EF89"/>
    <w:rsid w:val="2E47DEB4"/>
    <w:rsid w:val="2E8806E6"/>
    <w:rsid w:val="2EB13291"/>
    <w:rsid w:val="2EE17AD8"/>
    <w:rsid w:val="2F885D3A"/>
    <w:rsid w:val="2FBF41F4"/>
    <w:rsid w:val="30BFB3CB"/>
    <w:rsid w:val="3181E3FE"/>
    <w:rsid w:val="32CC45A6"/>
    <w:rsid w:val="335098BF"/>
    <w:rsid w:val="3468DE65"/>
    <w:rsid w:val="3510BEE5"/>
    <w:rsid w:val="351205CF"/>
    <w:rsid w:val="35125315"/>
    <w:rsid w:val="35720E1A"/>
    <w:rsid w:val="35B511FA"/>
    <w:rsid w:val="35CDF291"/>
    <w:rsid w:val="36667F1D"/>
    <w:rsid w:val="36749D3B"/>
    <w:rsid w:val="36EE95AA"/>
    <w:rsid w:val="3752852B"/>
    <w:rsid w:val="3A6386EC"/>
    <w:rsid w:val="3A69EA79"/>
    <w:rsid w:val="3A9930BD"/>
    <w:rsid w:val="3B69B8D0"/>
    <w:rsid w:val="3BEE19BC"/>
    <w:rsid w:val="3C280EB5"/>
    <w:rsid w:val="3D11F6CD"/>
    <w:rsid w:val="3DFE0E1E"/>
    <w:rsid w:val="3F30728B"/>
    <w:rsid w:val="3FA128B9"/>
    <w:rsid w:val="415299EB"/>
    <w:rsid w:val="4288DACE"/>
    <w:rsid w:val="42FEC9E3"/>
    <w:rsid w:val="4309E2A6"/>
    <w:rsid w:val="430CBA37"/>
    <w:rsid w:val="448FE886"/>
    <w:rsid w:val="44906AEB"/>
    <w:rsid w:val="44D9A9D5"/>
    <w:rsid w:val="45329151"/>
    <w:rsid w:val="45C5D537"/>
    <w:rsid w:val="46A1655B"/>
    <w:rsid w:val="48692415"/>
    <w:rsid w:val="4878EEB2"/>
    <w:rsid w:val="48A7FF79"/>
    <w:rsid w:val="4936C3FB"/>
    <w:rsid w:val="4979981D"/>
    <w:rsid w:val="4B05B314"/>
    <w:rsid w:val="4B33F79E"/>
    <w:rsid w:val="4B601F6A"/>
    <w:rsid w:val="4C351BC7"/>
    <w:rsid w:val="4D0A5B43"/>
    <w:rsid w:val="4D15DBBE"/>
    <w:rsid w:val="4D8C1295"/>
    <w:rsid w:val="4E3A72CC"/>
    <w:rsid w:val="4F167C05"/>
    <w:rsid w:val="4F3EE7E8"/>
    <w:rsid w:val="4F410A91"/>
    <w:rsid w:val="4F458B05"/>
    <w:rsid w:val="517FD661"/>
    <w:rsid w:val="541F9837"/>
    <w:rsid w:val="54B3A8FD"/>
    <w:rsid w:val="555EC5AA"/>
    <w:rsid w:val="5568B2DB"/>
    <w:rsid w:val="55885078"/>
    <w:rsid w:val="56E93006"/>
    <w:rsid w:val="57EDC79D"/>
    <w:rsid w:val="58757AD7"/>
    <w:rsid w:val="58B1E444"/>
    <w:rsid w:val="58D9F566"/>
    <w:rsid w:val="5974CB29"/>
    <w:rsid w:val="599C3AD9"/>
    <w:rsid w:val="5A4EF08F"/>
    <w:rsid w:val="5A9D85DA"/>
    <w:rsid w:val="5B986EAF"/>
    <w:rsid w:val="5B9B6DD0"/>
    <w:rsid w:val="5BB8F62F"/>
    <w:rsid w:val="5BD7B656"/>
    <w:rsid w:val="5BDC0A0B"/>
    <w:rsid w:val="5C2876FE"/>
    <w:rsid w:val="5CBE024F"/>
    <w:rsid w:val="5CE1654C"/>
    <w:rsid w:val="5CE82233"/>
    <w:rsid w:val="5E280C47"/>
    <w:rsid w:val="5E2866F9"/>
    <w:rsid w:val="5E2DE7ED"/>
    <w:rsid w:val="5ED63226"/>
    <w:rsid w:val="5F148681"/>
    <w:rsid w:val="602ACFCB"/>
    <w:rsid w:val="602C9E38"/>
    <w:rsid w:val="60329A48"/>
    <w:rsid w:val="60C26AFC"/>
    <w:rsid w:val="6120FA73"/>
    <w:rsid w:val="6138F833"/>
    <w:rsid w:val="61E49F58"/>
    <w:rsid w:val="61ECA8C2"/>
    <w:rsid w:val="62952C86"/>
    <w:rsid w:val="63E4B2AA"/>
    <w:rsid w:val="64451439"/>
    <w:rsid w:val="64B02CC2"/>
    <w:rsid w:val="658C6F03"/>
    <w:rsid w:val="668B2A90"/>
    <w:rsid w:val="68093D6A"/>
    <w:rsid w:val="681A25B3"/>
    <w:rsid w:val="687416B0"/>
    <w:rsid w:val="68B72930"/>
    <w:rsid w:val="68B93E36"/>
    <w:rsid w:val="68C318D2"/>
    <w:rsid w:val="68E1BE1B"/>
    <w:rsid w:val="692343E3"/>
    <w:rsid w:val="696D76C2"/>
    <w:rsid w:val="69E413DD"/>
    <w:rsid w:val="6BC37E35"/>
    <w:rsid w:val="6BF17A71"/>
    <w:rsid w:val="6D8235FB"/>
    <w:rsid w:val="6E084C63"/>
    <w:rsid w:val="6E1939DC"/>
    <w:rsid w:val="6E57AACC"/>
    <w:rsid w:val="6E68E2FF"/>
    <w:rsid w:val="6E901B76"/>
    <w:rsid w:val="6F0F5BAF"/>
    <w:rsid w:val="6F55B2F5"/>
    <w:rsid w:val="70BF8345"/>
    <w:rsid w:val="71495812"/>
    <w:rsid w:val="71749746"/>
    <w:rsid w:val="71C7935E"/>
    <w:rsid w:val="71F8412B"/>
    <w:rsid w:val="7214121F"/>
    <w:rsid w:val="72F67488"/>
    <w:rsid w:val="73190261"/>
    <w:rsid w:val="737537F0"/>
    <w:rsid w:val="746043ED"/>
    <w:rsid w:val="7480C460"/>
    <w:rsid w:val="754D6F89"/>
    <w:rsid w:val="75B13229"/>
    <w:rsid w:val="76D8B7B5"/>
    <w:rsid w:val="77685C24"/>
    <w:rsid w:val="780DD8C1"/>
    <w:rsid w:val="789C7A04"/>
    <w:rsid w:val="7957EF9F"/>
    <w:rsid w:val="7A9BEEF0"/>
    <w:rsid w:val="7B408287"/>
    <w:rsid w:val="7C375F47"/>
    <w:rsid w:val="7CE28BA9"/>
    <w:rsid w:val="7D1334EE"/>
    <w:rsid w:val="7D658813"/>
    <w:rsid w:val="7DAFA3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8BCB140-16A6-4B8C-804A-113A5EC178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310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63E4B2AA"/>
    <w:rPr>
      <w:color w:val="0000FF"/>
      <w:u w:val="single"/>
    </w:rPr>
  </w:style>
  <w:style w:type="character" w:styleId="CommentReference">
    <w:name w:val="annotation reference"/>
    <w:basedOn w:val="DefaultParagraphFont"/>
    <w:uiPriority w:val="99"/>
    <w:semiHidden/>
    <w:unhideWhenUsed/>
    <w:rsid w:val="00155188"/>
    <w:rPr>
      <w:sz w:val="16"/>
      <w:szCs w:val="16"/>
    </w:rPr>
  </w:style>
  <w:style w:type="paragraph" w:styleId="CommentText">
    <w:name w:val="annotation text"/>
    <w:basedOn w:val="Normal"/>
    <w:link w:val="CommentTextChar"/>
    <w:uiPriority w:val="99"/>
    <w:unhideWhenUsed/>
    <w:rsid w:val="00155188"/>
    <w:pPr>
      <w:spacing w:line="240" w:lineRule="auto"/>
    </w:pPr>
    <w:rPr>
      <w:sz w:val="20"/>
      <w:szCs w:val="20"/>
    </w:rPr>
  </w:style>
  <w:style w:type="character" w:styleId="CommentTextChar" w:customStyle="1">
    <w:name w:val="Comment Text Char"/>
    <w:basedOn w:val="DefaultParagraphFont"/>
    <w:link w:val="CommentText"/>
    <w:uiPriority w:val="99"/>
    <w:rsid w:val="00155188"/>
    <w:rPr>
      <w:sz w:val="20"/>
      <w:szCs w:val="20"/>
    </w:rPr>
  </w:style>
  <w:style w:type="paragraph" w:styleId="CommentSubject">
    <w:name w:val="annotation subject"/>
    <w:basedOn w:val="CommentText"/>
    <w:next w:val="CommentText"/>
    <w:link w:val="CommentSubjectChar"/>
    <w:uiPriority w:val="99"/>
    <w:semiHidden/>
    <w:unhideWhenUsed/>
    <w:rsid w:val="00155188"/>
    <w:rPr>
      <w:b/>
      <w:bCs/>
    </w:rPr>
  </w:style>
  <w:style w:type="character" w:styleId="CommentSubjectChar" w:customStyle="1">
    <w:name w:val="Comment Subject Char"/>
    <w:basedOn w:val="CommentTextChar"/>
    <w:link w:val="CommentSubject"/>
    <w:uiPriority w:val="99"/>
    <w:semiHidden/>
    <w:rsid w:val="00155188"/>
    <w:rPr>
      <w:b/>
      <w:bCs/>
      <w:sz w:val="20"/>
      <w:szCs w:val="20"/>
    </w:rPr>
  </w:style>
  <w:style w:type="character" w:styleId="UnresolvedMention">
    <w:name w:val="Unresolved Mention"/>
    <w:basedOn w:val="DefaultParagraphFont"/>
    <w:uiPriority w:val="99"/>
    <w:semiHidden/>
    <w:unhideWhenUsed/>
    <w:rsid w:val="009D5596"/>
    <w:rPr>
      <w:color w:val="605E5C"/>
      <w:shd w:val="clear" w:color="auto" w:fill="E1DFDD"/>
    </w:rPr>
  </w:style>
  <w:style w:type="character" w:styleId="FollowedHyperlink">
    <w:name w:val="FollowedHyperlink"/>
    <w:basedOn w:val="DefaultParagraphFont"/>
    <w:uiPriority w:val="99"/>
    <w:semiHidden/>
    <w:unhideWhenUsed/>
    <w:rsid w:val="0083251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6.jpg"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image" Target="media/image5.png" Id="rId17" /><Relationship Type="http://schemas.openxmlformats.org/officeDocument/2006/relationships/customXml" Target="../customXml/item2.xml" Id="rId2" /><Relationship Type="http://schemas.openxmlformats.org/officeDocument/2006/relationships/image" Target="media/image4.jpg"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Id14" /><Relationship Type="http://schemas.openxmlformats.org/officeDocument/2006/relationships/theme" Target="theme/theme1.xml" Id="rId22" /><Relationship Type="http://schemas.openxmlformats.org/officeDocument/2006/relationships/hyperlink" Target="https://developer.adzuna.com/" TargetMode="External" Id="R1fcdb1a352074dfc" /><Relationship Type="http://schemas.openxmlformats.org/officeDocument/2006/relationships/hyperlink" Target="https://jobicy.com/jobs-rss-feed" TargetMode="External" Id="R46422bf55dc744b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7AE2C488C280046849C482FBF6223F7" ma:contentTypeVersion="3" ma:contentTypeDescription="Create a new document." ma:contentTypeScope="" ma:versionID="62f1c3b2d7df0f0719b00c58ce1972dd">
  <xsd:schema xmlns:xsd="http://www.w3.org/2001/XMLSchema" xmlns:xs="http://www.w3.org/2001/XMLSchema" xmlns:p="http://schemas.microsoft.com/office/2006/metadata/properties" xmlns:ns2="e1177132-9cff-4bdb-9b7f-c7de35a4d82c" targetNamespace="http://schemas.microsoft.com/office/2006/metadata/properties" ma:root="true" ma:fieldsID="e00dd4ef41f5423de94a6400947fc8d2" ns2:_="">
    <xsd:import namespace="e1177132-9cff-4bdb-9b7f-c7de35a4d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177132-9cff-4bdb-9b7f-c7de35a4d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EE36E39-2C42-4D1B-A921-E4F5F9B9DB6E}">
  <ds:schemaRefs>
    <ds:schemaRef ds:uri="http://schemas.microsoft.com/office/2006/metadata/properties"/>
    <ds:schemaRef ds:uri="http://schemas.microsoft.com/office/infopath/2007/PartnerControls"/>
    <ds:schemaRef ds:uri="e1177132-9cff-4bdb-9b7f-c7de35a4d82c"/>
  </ds:schemaRefs>
</ds:datastoreItem>
</file>

<file path=customXml/itemProps3.xml><?xml version="1.0" encoding="utf-8"?>
<ds:datastoreItem xmlns:ds="http://schemas.openxmlformats.org/officeDocument/2006/customXml" ds:itemID="{766B766F-29D1-4BAA-A459-06A52C9AC491}"/>
</file>

<file path=customXml/itemProps4.xml><?xml version="1.0" encoding="utf-8"?>
<ds:datastoreItem xmlns:ds="http://schemas.openxmlformats.org/officeDocument/2006/customXml" ds:itemID="{7C25B556-42DA-4A4D-AFF4-6748974FE73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Benjamin A (SG-JDE08)</lastModifiedBy>
  <revision>273</revision>
  <dcterms:created xsi:type="dcterms:W3CDTF">2013-12-25T07:15:00.0000000Z</dcterms:created>
  <dcterms:modified xsi:type="dcterms:W3CDTF">2025-12-13T14:19:00.9076463Z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0x010100D7AE2C488C280046849C482FBF6223F7</vt:lpwstr>
  </property>
  <property fmtid="{D5CDD505-2E9C-101B-9397-08002B2CF9AE}" pid="3" name="MediaServiceImageTags">
    <vt:lpwstr/>
  </property>
</Properties>
</file>